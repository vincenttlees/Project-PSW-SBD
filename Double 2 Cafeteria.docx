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A3AD" w14:textId="77777777" w:rsidR="0031503C" w:rsidRDefault="0031503C">
      <w:pPr>
        <w:pStyle w:val="Heading1"/>
        <w:jc w:val="center"/>
      </w:pPr>
      <w:r>
        <w:t xml:space="preserve">Double 2 Cafeteria Documentation </w:t>
      </w:r>
    </w:p>
    <w:p w14:paraId="456BC148" w14:textId="77777777" w:rsidR="0031503C" w:rsidRDefault="0031503C">
      <w:pPr>
        <w:pStyle w:val="Heading1"/>
        <w:jc w:val="center"/>
      </w:pPr>
      <w:r>
        <w:t xml:space="preserve">Paw Patrol – 2SIMB </w:t>
      </w:r>
    </w:p>
    <w:p w14:paraId="24F39AC0" w14:textId="77777777" w:rsidR="0031503C" w:rsidRDefault="0031503C" w:rsidP="0031503C">
      <w:pPr>
        <w:pStyle w:val="Heading1"/>
        <w:rPr>
          <w:color w:val="auto"/>
        </w:rPr>
      </w:pPr>
      <w:r>
        <w:rPr>
          <w:color w:val="auto"/>
        </w:rPr>
        <w:t xml:space="preserve">Team Members: </w:t>
      </w:r>
    </w:p>
    <w:p w14:paraId="519C660B" w14:textId="77777777" w:rsidR="0031503C" w:rsidRPr="0031503C" w:rsidRDefault="0031503C" w:rsidP="0031503C">
      <w:pPr>
        <w:pStyle w:val="Heading1"/>
        <w:numPr>
          <w:ilvl w:val="0"/>
          <w:numId w:val="10"/>
        </w:numPr>
      </w:pPr>
      <w:r>
        <w:rPr>
          <w:color w:val="auto"/>
        </w:rPr>
        <w:t xml:space="preserve">Vincent Lee_2531051 </w:t>
      </w:r>
    </w:p>
    <w:p w14:paraId="7DF3C574" w14:textId="77777777" w:rsidR="0031503C" w:rsidRPr="0031503C" w:rsidRDefault="0031503C" w:rsidP="0031503C">
      <w:pPr>
        <w:pStyle w:val="Heading1"/>
        <w:numPr>
          <w:ilvl w:val="0"/>
          <w:numId w:val="10"/>
        </w:numPr>
      </w:pPr>
      <w:proofErr w:type="spellStart"/>
      <w:r>
        <w:rPr>
          <w:color w:val="auto"/>
        </w:rPr>
        <w:t>Raflica</w:t>
      </w:r>
      <w:proofErr w:type="spellEnd"/>
      <w:r>
        <w:rPr>
          <w:color w:val="auto"/>
        </w:rPr>
        <w:t xml:space="preserve"> Anderson_2531164</w:t>
      </w:r>
    </w:p>
    <w:p w14:paraId="20EEA5AA" w14:textId="5A36E9F8" w:rsidR="0031503C" w:rsidRPr="0031503C" w:rsidRDefault="0031503C" w:rsidP="0031503C">
      <w:pPr>
        <w:pStyle w:val="Heading1"/>
        <w:numPr>
          <w:ilvl w:val="0"/>
          <w:numId w:val="10"/>
        </w:numPr>
      </w:pPr>
      <w:r>
        <w:rPr>
          <w:color w:val="auto"/>
        </w:rPr>
        <w:t>Sinta Huang_2</w:t>
      </w:r>
      <w:r w:rsidR="007D0700">
        <w:rPr>
          <w:color w:val="auto"/>
        </w:rPr>
        <w:t>5</w:t>
      </w:r>
      <w:r>
        <w:rPr>
          <w:color w:val="auto"/>
        </w:rPr>
        <w:t xml:space="preserve">31011 </w:t>
      </w:r>
    </w:p>
    <w:p w14:paraId="180F3D73" w14:textId="77777777" w:rsidR="0031503C" w:rsidRPr="0031503C" w:rsidRDefault="0031503C" w:rsidP="0031503C">
      <w:pPr>
        <w:pStyle w:val="Heading1"/>
        <w:numPr>
          <w:ilvl w:val="0"/>
          <w:numId w:val="10"/>
        </w:numPr>
      </w:pPr>
      <w:r>
        <w:rPr>
          <w:color w:val="auto"/>
        </w:rPr>
        <w:t>Stacia Isadora_2531165</w:t>
      </w:r>
    </w:p>
    <w:p w14:paraId="37E4CF42" w14:textId="6DFDB902" w:rsidR="0031503C" w:rsidRDefault="0031503C" w:rsidP="0031503C">
      <w:pPr>
        <w:pStyle w:val="Heading1"/>
        <w:numPr>
          <w:ilvl w:val="0"/>
          <w:numId w:val="10"/>
        </w:numPr>
      </w:pPr>
      <w:r>
        <w:rPr>
          <w:color w:val="auto"/>
        </w:rPr>
        <w:t>Vicky_2531110</w:t>
      </w:r>
      <w:r>
        <w:t xml:space="preserve"> </w:t>
      </w:r>
    </w:p>
    <w:p w14:paraId="6A3C3126" w14:textId="77777777" w:rsidR="0031503C" w:rsidRDefault="0031503C" w:rsidP="0031503C">
      <w:pPr>
        <w:pStyle w:val="Heading1"/>
      </w:pPr>
    </w:p>
    <w:p w14:paraId="5F4C0FF2" w14:textId="77777777" w:rsidR="0031503C" w:rsidRDefault="0031503C" w:rsidP="0031503C">
      <w:pPr>
        <w:pStyle w:val="Heading1"/>
      </w:pPr>
    </w:p>
    <w:p w14:paraId="75C2F81D" w14:textId="77777777" w:rsidR="0031503C" w:rsidRDefault="0031503C" w:rsidP="0031503C">
      <w:pPr>
        <w:pStyle w:val="Heading1"/>
      </w:pPr>
    </w:p>
    <w:p w14:paraId="6F4BDB84" w14:textId="77777777" w:rsidR="0031503C" w:rsidRDefault="0031503C" w:rsidP="0031503C">
      <w:pPr>
        <w:pStyle w:val="Heading1"/>
      </w:pPr>
    </w:p>
    <w:p w14:paraId="19402A02" w14:textId="77777777" w:rsidR="0031503C" w:rsidRDefault="0031503C" w:rsidP="0031503C">
      <w:pPr>
        <w:pStyle w:val="Heading1"/>
      </w:pPr>
    </w:p>
    <w:p w14:paraId="6419C31B" w14:textId="77777777" w:rsidR="0031503C" w:rsidRDefault="0031503C" w:rsidP="0031503C">
      <w:pPr>
        <w:pStyle w:val="Heading1"/>
      </w:pPr>
    </w:p>
    <w:p w14:paraId="5215F366" w14:textId="4D983AEF" w:rsidR="00E17720" w:rsidRDefault="00000000" w:rsidP="0031503C">
      <w:pPr>
        <w:pStyle w:val="Heading1"/>
      </w:pPr>
      <w:proofErr w:type="spellStart"/>
      <w:r>
        <w:lastRenderedPageBreak/>
        <w:t>PhoneStore</w:t>
      </w:r>
      <w:proofErr w:type="spellEnd"/>
      <w:r>
        <w:t xml:space="preserve"> Website Project Documentation</w:t>
      </w:r>
    </w:p>
    <w:p w14:paraId="2F277D87" w14:textId="68E3625B" w:rsidR="00E17720" w:rsidRDefault="00000000" w:rsidP="0002247C">
      <w:pPr>
        <w:pStyle w:val="Heading2"/>
        <w:numPr>
          <w:ilvl w:val="0"/>
          <w:numId w:val="16"/>
        </w:numPr>
      </w:pPr>
      <w:r>
        <w:t>Wireframe Document</w:t>
      </w:r>
    </w:p>
    <w:p w14:paraId="4A2E2F8F" w14:textId="77777777" w:rsidR="0002247C" w:rsidRPr="0002247C" w:rsidRDefault="0002247C" w:rsidP="0002247C"/>
    <w:p w14:paraId="190765FC" w14:textId="689450C9" w:rsidR="00E17720" w:rsidRDefault="0002247C">
      <w:r>
        <w:t xml:space="preserve">Website </w:t>
      </w:r>
      <w:r>
        <w:br/>
      </w:r>
      <w:r w:rsidR="0031503C">
        <w:rPr>
          <w:noProof/>
        </w:rPr>
        <w:drawing>
          <wp:inline distT="0" distB="0" distL="0" distR="0" wp14:anchorId="15A62E30" wp14:editId="65A0CEA0">
            <wp:extent cx="3200000" cy="1800000"/>
            <wp:effectExtent l="0" t="0" r="635" b="0"/>
            <wp:docPr id="2145914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14100" name="Picture 2145914100"/>
                    <pic:cNvPicPr/>
                  </pic:nvPicPr>
                  <pic:blipFill>
                    <a:blip r:embed="rId6"/>
                    <a:stretch>
                      <a:fillRect/>
                    </a:stretch>
                  </pic:blipFill>
                  <pic:spPr>
                    <a:xfrm>
                      <a:off x="0" y="0"/>
                      <a:ext cx="3200000" cy="1800000"/>
                    </a:xfrm>
                    <a:prstGeom prst="rect">
                      <a:avLst/>
                    </a:prstGeom>
                  </pic:spPr>
                </pic:pic>
              </a:graphicData>
            </a:graphic>
          </wp:inline>
        </w:drawing>
      </w:r>
    </w:p>
    <w:p w14:paraId="12FC1A5C" w14:textId="51894602" w:rsidR="0031503C" w:rsidRDefault="0031503C">
      <w:r>
        <w:rPr>
          <w:noProof/>
        </w:rPr>
        <w:drawing>
          <wp:inline distT="0" distB="0" distL="0" distR="0" wp14:anchorId="1A4F9637" wp14:editId="12D73B6E">
            <wp:extent cx="3200000" cy="1800000"/>
            <wp:effectExtent l="0" t="0" r="635" b="0"/>
            <wp:docPr id="477219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19465" name="Picture 477219465"/>
                    <pic:cNvPicPr/>
                  </pic:nvPicPr>
                  <pic:blipFill>
                    <a:blip r:embed="rId7"/>
                    <a:stretch>
                      <a:fillRect/>
                    </a:stretch>
                  </pic:blipFill>
                  <pic:spPr>
                    <a:xfrm>
                      <a:off x="0" y="0"/>
                      <a:ext cx="3200000" cy="1800000"/>
                    </a:xfrm>
                    <a:prstGeom prst="rect">
                      <a:avLst/>
                    </a:prstGeom>
                  </pic:spPr>
                </pic:pic>
              </a:graphicData>
            </a:graphic>
          </wp:inline>
        </w:drawing>
      </w:r>
    </w:p>
    <w:p w14:paraId="1CC12514" w14:textId="0CC9CFFB" w:rsidR="0031503C" w:rsidRDefault="0031503C">
      <w:r>
        <w:rPr>
          <w:noProof/>
        </w:rPr>
        <w:drawing>
          <wp:inline distT="0" distB="0" distL="0" distR="0" wp14:anchorId="353C8E13" wp14:editId="1E3193D9">
            <wp:extent cx="3200000" cy="1800000"/>
            <wp:effectExtent l="0" t="0" r="635" b="0"/>
            <wp:docPr id="21244177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7715" name="Picture 2124417715"/>
                    <pic:cNvPicPr/>
                  </pic:nvPicPr>
                  <pic:blipFill>
                    <a:blip r:embed="rId8"/>
                    <a:stretch>
                      <a:fillRect/>
                    </a:stretch>
                  </pic:blipFill>
                  <pic:spPr>
                    <a:xfrm>
                      <a:off x="0" y="0"/>
                      <a:ext cx="3200000" cy="1800000"/>
                    </a:xfrm>
                    <a:prstGeom prst="rect">
                      <a:avLst/>
                    </a:prstGeom>
                  </pic:spPr>
                </pic:pic>
              </a:graphicData>
            </a:graphic>
          </wp:inline>
        </w:drawing>
      </w:r>
    </w:p>
    <w:p w14:paraId="4C764875" w14:textId="0B8B0596" w:rsidR="0031503C" w:rsidRDefault="0031503C">
      <w:r>
        <w:rPr>
          <w:noProof/>
        </w:rPr>
        <w:lastRenderedPageBreak/>
        <w:drawing>
          <wp:inline distT="0" distB="0" distL="0" distR="0" wp14:anchorId="6F61EFAE" wp14:editId="649B7965">
            <wp:extent cx="3200000" cy="1800000"/>
            <wp:effectExtent l="0" t="0" r="635" b="0"/>
            <wp:docPr id="986453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543" name="Picture 986453543"/>
                    <pic:cNvPicPr/>
                  </pic:nvPicPr>
                  <pic:blipFill>
                    <a:blip r:embed="rId9"/>
                    <a:stretch>
                      <a:fillRect/>
                    </a:stretch>
                  </pic:blipFill>
                  <pic:spPr>
                    <a:xfrm>
                      <a:off x="0" y="0"/>
                      <a:ext cx="3200000" cy="1800000"/>
                    </a:xfrm>
                    <a:prstGeom prst="rect">
                      <a:avLst/>
                    </a:prstGeom>
                  </pic:spPr>
                </pic:pic>
              </a:graphicData>
            </a:graphic>
          </wp:inline>
        </w:drawing>
      </w:r>
    </w:p>
    <w:p w14:paraId="0BFE7018" w14:textId="2EF75940" w:rsidR="0031503C" w:rsidRDefault="0031503C">
      <w:r>
        <w:rPr>
          <w:noProof/>
        </w:rPr>
        <w:drawing>
          <wp:inline distT="0" distB="0" distL="0" distR="0" wp14:anchorId="6227BFF1" wp14:editId="592D1365">
            <wp:extent cx="3200000" cy="1800000"/>
            <wp:effectExtent l="0" t="0" r="635" b="0"/>
            <wp:docPr id="1865663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3921" name="Picture 1865663921"/>
                    <pic:cNvPicPr/>
                  </pic:nvPicPr>
                  <pic:blipFill>
                    <a:blip r:embed="rId10"/>
                    <a:stretch>
                      <a:fillRect/>
                    </a:stretch>
                  </pic:blipFill>
                  <pic:spPr>
                    <a:xfrm>
                      <a:off x="0" y="0"/>
                      <a:ext cx="3200000" cy="1800000"/>
                    </a:xfrm>
                    <a:prstGeom prst="rect">
                      <a:avLst/>
                    </a:prstGeom>
                  </pic:spPr>
                </pic:pic>
              </a:graphicData>
            </a:graphic>
          </wp:inline>
        </w:drawing>
      </w:r>
    </w:p>
    <w:p w14:paraId="3B87CDF8" w14:textId="407BB380" w:rsidR="0031503C" w:rsidRDefault="009858A8">
      <w:r>
        <w:rPr>
          <w:noProof/>
        </w:rPr>
        <w:drawing>
          <wp:anchor distT="0" distB="0" distL="114300" distR="114300" simplePos="0" relativeHeight="251643904" behindDoc="0" locked="0" layoutInCell="1" allowOverlap="1" wp14:anchorId="35F5EF19" wp14:editId="42A0D936">
            <wp:simplePos x="0" y="0"/>
            <wp:positionH relativeFrom="column">
              <wp:posOffset>0</wp:posOffset>
            </wp:positionH>
            <wp:positionV relativeFrom="paragraph">
              <wp:posOffset>1965325</wp:posOffset>
            </wp:positionV>
            <wp:extent cx="3200000" cy="1800000"/>
            <wp:effectExtent l="0" t="0" r="635" b="0"/>
            <wp:wrapNone/>
            <wp:docPr id="15317902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0294" name="Picture 1531790294"/>
                    <pic:cNvPicPr/>
                  </pic:nvPicPr>
                  <pic:blipFill>
                    <a:blip r:embed="rId11"/>
                    <a:stretch>
                      <a:fillRect/>
                    </a:stretch>
                  </pic:blipFill>
                  <pic:spPr>
                    <a:xfrm>
                      <a:off x="0" y="0"/>
                      <a:ext cx="3200000" cy="1800000"/>
                    </a:xfrm>
                    <a:prstGeom prst="rect">
                      <a:avLst/>
                    </a:prstGeom>
                  </pic:spPr>
                </pic:pic>
              </a:graphicData>
            </a:graphic>
          </wp:anchor>
        </w:drawing>
      </w:r>
      <w:r w:rsidR="0031503C">
        <w:rPr>
          <w:noProof/>
        </w:rPr>
        <w:drawing>
          <wp:inline distT="0" distB="0" distL="0" distR="0" wp14:anchorId="116F2578" wp14:editId="5F84E3ED">
            <wp:extent cx="3200000" cy="1800000"/>
            <wp:effectExtent l="0" t="0" r="635" b="0"/>
            <wp:docPr id="990309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0913" name="Picture 99030913"/>
                    <pic:cNvPicPr/>
                  </pic:nvPicPr>
                  <pic:blipFill>
                    <a:blip r:embed="rId12"/>
                    <a:stretch>
                      <a:fillRect/>
                    </a:stretch>
                  </pic:blipFill>
                  <pic:spPr>
                    <a:xfrm>
                      <a:off x="0" y="0"/>
                      <a:ext cx="3200000" cy="1800000"/>
                    </a:xfrm>
                    <a:prstGeom prst="rect">
                      <a:avLst/>
                    </a:prstGeom>
                  </pic:spPr>
                </pic:pic>
              </a:graphicData>
            </a:graphic>
          </wp:inline>
        </w:drawing>
      </w:r>
    </w:p>
    <w:p w14:paraId="5873B1D7" w14:textId="77777777" w:rsidR="009858A8" w:rsidRDefault="009858A8">
      <w:pPr>
        <w:rPr>
          <w:noProof/>
        </w:rPr>
      </w:pPr>
    </w:p>
    <w:p w14:paraId="16B03A8E" w14:textId="77777777" w:rsidR="009858A8" w:rsidRDefault="009858A8">
      <w:pPr>
        <w:rPr>
          <w:noProof/>
        </w:rPr>
      </w:pPr>
    </w:p>
    <w:p w14:paraId="360E17BF" w14:textId="77777777" w:rsidR="0002247C" w:rsidRPr="0002247C" w:rsidRDefault="0002247C" w:rsidP="0002247C"/>
    <w:p w14:paraId="220AC80A" w14:textId="77777777" w:rsidR="0002247C" w:rsidRPr="0002247C" w:rsidRDefault="0002247C" w:rsidP="0002247C"/>
    <w:p w14:paraId="73468EB4" w14:textId="77777777" w:rsidR="0002247C" w:rsidRPr="0002247C" w:rsidRDefault="0002247C" w:rsidP="0002247C"/>
    <w:p w14:paraId="704569B5" w14:textId="77777777" w:rsidR="0002247C" w:rsidRPr="0002247C" w:rsidRDefault="0002247C" w:rsidP="0002247C"/>
    <w:p w14:paraId="28B104C5" w14:textId="77777777" w:rsidR="0002247C" w:rsidRDefault="0002247C" w:rsidP="0002247C"/>
    <w:p w14:paraId="6190F9B4" w14:textId="77777777" w:rsidR="0002247C" w:rsidRDefault="0002247C" w:rsidP="0002247C"/>
    <w:p w14:paraId="46930EC6" w14:textId="12AAAEF4" w:rsidR="0002247C" w:rsidRPr="0002247C" w:rsidRDefault="0002247C" w:rsidP="0002247C">
      <w:r>
        <w:lastRenderedPageBreak/>
        <w:t xml:space="preserve">Admin Dashboard </w:t>
      </w:r>
    </w:p>
    <w:p w14:paraId="4AF18365" w14:textId="627C6FAD" w:rsidR="009858A8" w:rsidRDefault="009858A8">
      <w:pPr>
        <w:rPr>
          <w:noProof/>
        </w:rPr>
      </w:pPr>
      <w:r>
        <w:rPr>
          <w:noProof/>
        </w:rPr>
        <w:drawing>
          <wp:anchor distT="0" distB="0" distL="114300" distR="114300" simplePos="0" relativeHeight="251655168" behindDoc="0" locked="0" layoutInCell="1" allowOverlap="1" wp14:anchorId="579303E4" wp14:editId="4D8B5993">
            <wp:simplePos x="0" y="0"/>
            <wp:positionH relativeFrom="column">
              <wp:posOffset>0</wp:posOffset>
            </wp:positionH>
            <wp:positionV relativeFrom="paragraph">
              <wp:posOffset>2026920</wp:posOffset>
            </wp:positionV>
            <wp:extent cx="3199765" cy="1799590"/>
            <wp:effectExtent l="0" t="0" r="635" b="0"/>
            <wp:wrapNone/>
            <wp:docPr id="20591822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2210" name="Picture 2059182210"/>
                    <pic:cNvPicPr/>
                  </pic:nvPicPr>
                  <pic:blipFill>
                    <a:blip r:embed="rId13"/>
                    <a:stretch>
                      <a:fillRect/>
                    </a:stretch>
                  </pic:blipFill>
                  <pic:spPr>
                    <a:xfrm>
                      <a:off x="0" y="0"/>
                      <a:ext cx="3199765" cy="1799590"/>
                    </a:xfrm>
                    <a:prstGeom prst="rect">
                      <a:avLst/>
                    </a:prstGeom>
                  </pic:spPr>
                </pic:pic>
              </a:graphicData>
            </a:graphic>
          </wp:anchor>
        </w:drawing>
      </w:r>
      <w:r w:rsidR="0031503C">
        <w:rPr>
          <w:noProof/>
        </w:rPr>
        <w:drawing>
          <wp:inline distT="0" distB="0" distL="0" distR="0" wp14:anchorId="7BEFF9D5" wp14:editId="4132DF2E">
            <wp:extent cx="3200000" cy="1800000"/>
            <wp:effectExtent l="0" t="0" r="635" b="0"/>
            <wp:docPr id="2778883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88331" name="Picture 277888331"/>
                    <pic:cNvPicPr/>
                  </pic:nvPicPr>
                  <pic:blipFill>
                    <a:blip r:embed="rId14"/>
                    <a:stretch>
                      <a:fillRect/>
                    </a:stretch>
                  </pic:blipFill>
                  <pic:spPr>
                    <a:xfrm>
                      <a:off x="0" y="0"/>
                      <a:ext cx="3200000" cy="1800000"/>
                    </a:xfrm>
                    <a:prstGeom prst="rect">
                      <a:avLst/>
                    </a:prstGeom>
                  </pic:spPr>
                </pic:pic>
              </a:graphicData>
            </a:graphic>
          </wp:inline>
        </w:drawing>
      </w:r>
    </w:p>
    <w:p w14:paraId="02DE07C8" w14:textId="16EA3815" w:rsidR="009858A8" w:rsidRDefault="0031503C">
      <w:pPr>
        <w:rPr>
          <w:noProof/>
        </w:rPr>
      </w:pPr>
      <w:r>
        <w:rPr>
          <w:noProof/>
        </w:rPr>
        <w:drawing>
          <wp:inline distT="0" distB="0" distL="0" distR="0" wp14:anchorId="03A7A7B1" wp14:editId="7BDF11FE">
            <wp:extent cx="3200000" cy="1800000"/>
            <wp:effectExtent l="0" t="0" r="635" b="0"/>
            <wp:docPr id="15409429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2990" name="Picture 1540942990"/>
                    <pic:cNvPicPr/>
                  </pic:nvPicPr>
                  <pic:blipFill>
                    <a:blip r:embed="rId15"/>
                    <a:stretch>
                      <a:fillRect/>
                    </a:stretch>
                  </pic:blipFill>
                  <pic:spPr>
                    <a:xfrm>
                      <a:off x="0" y="0"/>
                      <a:ext cx="3200000" cy="1800000"/>
                    </a:xfrm>
                    <a:prstGeom prst="rect">
                      <a:avLst/>
                    </a:prstGeom>
                  </pic:spPr>
                </pic:pic>
              </a:graphicData>
            </a:graphic>
          </wp:inline>
        </w:drawing>
      </w:r>
    </w:p>
    <w:p w14:paraId="0C12128F" w14:textId="087726A1" w:rsidR="008C6B51" w:rsidRPr="008C6B51" w:rsidRDefault="008C6B51" w:rsidP="008C6B51">
      <w:pPr>
        <w:rPr>
          <w:noProof/>
        </w:rPr>
      </w:pPr>
      <w:r>
        <w:rPr>
          <w:noProof/>
        </w:rPr>
        <w:drawing>
          <wp:inline distT="0" distB="0" distL="0" distR="0" wp14:anchorId="568E26CF" wp14:editId="7D6DB613">
            <wp:extent cx="3200000" cy="1800000"/>
            <wp:effectExtent l="0" t="0" r="635" b="0"/>
            <wp:docPr id="55199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8154" name="Picture 551998154"/>
                    <pic:cNvPicPr/>
                  </pic:nvPicPr>
                  <pic:blipFill>
                    <a:blip r:embed="rId16"/>
                    <a:stretch>
                      <a:fillRect/>
                    </a:stretch>
                  </pic:blipFill>
                  <pic:spPr>
                    <a:xfrm>
                      <a:off x="0" y="0"/>
                      <a:ext cx="3200000" cy="1800000"/>
                    </a:xfrm>
                    <a:prstGeom prst="rect">
                      <a:avLst/>
                    </a:prstGeom>
                  </pic:spPr>
                </pic:pic>
              </a:graphicData>
            </a:graphic>
          </wp:inline>
        </w:drawing>
      </w:r>
    </w:p>
    <w:p w14:paraId="41212492" w14:textId="12975B38" w:rsidR="009858A8" w:rsidRDefault="009858A8" w:rsidP="009858A8">
      <w:pPr>
        <w:tabs>
          <w:tab w:val="left" w:pos="5364"/>
        </w:tabs>
        <w:rPr>
          <w:noProof/>
        </w:rPr>
      </w:pPr>
      <w:r>
        <w:rPr>
          <w:noProof/>
        </w:rPr>
        <w:drawing>
          <wp:inline distT="0" distB="0" distL="0" distR="0" wp14:anchorId="53932A0A" wp14:editId="2AF3F7CE">
            <wp:extent cx="3200000" cy="1800000"/>
            <wp:effectExtent l="0" t="0" r="635" b="0"/>
            <wp:docPr id="12235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3981" name="Picture 1223543981"/>
                    <pic:cNvPicPr/>
                  </pic:nvPicPr>
                  <pic:blipFill>
                    <a:blip r:embed="rId15"/>
                    <a:stretch>
                      <a:fillRect/>
                    </a:stretch>
                  </pic:blipFill>
                  <pic:spPr>
                    <a:xfrm>
                      <a:off x="0" y="0"/>
                      <a:ext cx="3200000" cy="1800000"/>
                    </a:xfrm>
                    <a:prstGeom prst="rect">
                      <a:avLst/>
                    </a:prstGeom>
                  </pic:spPr>
                </pic:pic>
              </a:graphicData>
            </a:graphic>
          </wp:inline>
        </w:drawing>
      </w:r>
    </w:p>
    <w:p w14:paraId="1AE6CDCC" w14:textId="77777777" w:rsidR="009858A8" w:rsidRDefault="009858A8">
      <w:pPr>
        <w:rPr>
          <w:noProof/>
        </w:rPr>
      </w:pPr>
    </w:p>
    <w:p w14:paraId="55FD00E2" w14:textId="2371C315" w:rsidR="009858A8" w:rsidRDefault="009858A8">
      <w:pPr>
        <w:rPr>
          <w:noProof/>
        </w:rPr>
      </w:pPr>
      <w:r>
        <w:rPr>
          <w:noProof/>
        </w:rPr>
        <w:drawing>
          <wp:inline distT="0" distB="0" distL="0" distR="0" wp14:anchorId="17DCD1CE" wp14:editId="0D698C47">
            <wp:extent cx="3200000" cy="1800000"/>
            <wp:effectExtent l="0" t="0" r="635" b="0"/>
            <wp:docPr id="7633208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20820" name="Picture 763320820"/>
                    <pic:cNvPicPr/>
                  </pic:nvPicPr>
                  <pic:blipFill>
                    <a:blip r:embed="rId17"/>
                    <a:stretch>
                      <a:fillRect/>
                    </a:stretch>
                  </pic:blipFill>
                  <pic:spPr>
                    <a:xfrm>
                      <a:off x="0" y="0"/>
                      <a:ext cx="3200000" cy="1800000"/>
                    </a:xfrm>
                    <a:prstGeom prst="rect">
                      <a:avLst/>
                    </a:prstGeom>
                  </pic:spPr>
                </pic:pic>
              </a:graphicData>
            </a:graphic>
          </wp:inline>
        </w:drawing>
      </w:r>
    </w:p>
    <w:p w14:paraId="5A45F0E3" w14:textId="2C0F4331" w:rsidR="009858A8" w:rsidRDefault="0031503C">
      <w:r>
        <w:rPr>
          <w:noProof/>
        </w:rPr>
        <w:drawing>
          <wp:inline distT="0" distB="0" distL="0" distR="0" wp14:anchorId="0424507C" wp14:editId="6FE03471">
            <wp:extent cx="3200000" cy="1800000"/>
            <wp:effectExtent l="0" t="0" r="635" b="0"/>
            <wp:docPr id="1740155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55232" name="Picture 1740155232"/>
                    <pic:cNvPicPr/>
                  </pic:nvPicPr>
                  <pic:blipFill>
                    <a:blip r:embed="rId18"/>
                    <a:stretch>
                      <a:fillRect/>
                    </a:stretch>
                  </pic:blipFill>
                  <pic:spPr>
                    <a:xfrm>
                      <a:off x="0" y="0"/>
                      <a:ext cx="3200000" cy="1800000"/>
                    </a:xfrm>
                    <a:prstGeom prst="rect">
                      <a:avLst/>
                    </a:prstGeom>
                  </pic:spPr>
                </pic:pic>
              </a:graphicData>
            </a:graphic>
          </wp:inline>
        </w:drawing>
      </w:r>
    </w:p>
    <w:p w14:paraId="1227803D" w14:textId="5AD4669D" w:rsidR="009858A8" w:rsidRDefault="009858A8">
      <w:r>
        <w:rPr>
          <w:noProof/>
        </w:rPr>
        <w:drawing>
          <wp:anchor distT="0" distB="0" distL="114300" distR="114300" simplePos="0" relativeHeight="251663360" behindDoc="0" locked="0" layoutInCell="1" allowOverlap="1" wp14:anchorId="452676CC" wp14:editId="302B7146">
            <wp:simplePos x="0" y="0"/>
            <wp:positionH relativeFrom="column">
              <wp:posOffset>-38100</wp:posOffset>
            </wp:positionH>
            <wp:positionV relativeFrom="paragraph">
              <wp:posOffset>1927860</wp:posOffset>
            </wp:positionV>
            <wp:extent cx="3155844" cy="1800000"/>
            <wp:effectExtent l="0" t="0" r="6985" b="0"/>
            <wp:wrapNone/>
            <wp:docPr id="5173799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9910" name="Picture 517379910"/>
                    <pic:cNvPicPr/>
                  </pic:nvPicPr>
                  <pic:blipFill>
                    <a:blip r:embed="rId19"/>
                    <a:stretch>
                      <a:fillRect/>
                    </a:stretch>
                  </pic:blipFill>
                  <pic:spPr>
                    <a:xfrm>
                      <a:off x="0" y="0"/>
                      <a:ext cx="3155844" cy="1800000"/>
                    </a:xfrm>
                    <a:prstGeom prst="rect">
                      <a:avLst/>
                    </a:prstGeom>
                  </pic:spPr>
                </pic:pic>
              </a:graphicData>
            </a:graphic>
          </wp:anchor>
        </w:drawing>
      </w:r>
      <w:r w:rsidR="008C6B51">
        <w:rPr>
          <w:noProof/>
        </w:rPr>
        <w:drawing>
          <wp:inline distT="0" distB="0" distL="0" distR="0" wp14:anchorId="21718787" wp14:editId="6207CEEF">
            <wp:extent cx="3200000" cy="1800000"/>
            <wp:effectExtent l="0" t="0" r="635" b="0"/>
            <wp:docPr id="154628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8565" name="Picture 154628565"/>
                    <pic:cNvPicPr/>
                  </pic:nvPicPr>
                  <pic:blipFill>
                    <a:blip r:embed="rId20"/>
                    <a:stretch>
                      <a:fillRect/>
                    </a:stretch>
                  </pic:blipFill>
                  <pic:spPr>
                    <a:xfrm>
                      <a:off x="0" y="0"/>
                      <a:ext cx="3200000" cy="1800000"/>
                    </a:xfrm>
                    <a:prstGeom prst="rect">
                      <a:avLst/>
                    </a:prstGeom>
                  </pic:spPr>
                </pic:pic>
              </a:graphicData>
            </a:graphic>
          </wp:inline>
        </w:drawing>
      </w:r>
    </w:p>
    <w:p w14:paraId="43060345" w14:textId="7AF0DEE1" w:rsidR="009858A8" w:rsidRDefault="009858A8" w:rsidP="009858A8">
      <w:pPr>
        <w:rPr>
          <w:noProof/>
        </w:rPr>
      </w:pPr>
      <w:r>
        <w:rPr>
          <w:noProof/>
        </w:rPr>
        <w:drawing>
          <wp:anchor distT="0" distB="0" distL="114300" distR="114300" simplePos="0" relativeHeight="251668480" behindDoc="0" locked="0" layoutInCell="1" allowOverlap="1" wp14:anchorId="32DDD081" wp14:editId="667A7942">
            <wp:simplePos x="0" y="0"/>
            <wp:positionH relativeFrom="column">
              <wp:posOffset>190</wp:posOffset>
            </wp:positionH>
            <wp:positionV relativeFrom="paragraph">
              <wp:posOffset>3946525</wp:posOffset>
            </wp:positionV>
            <wp:extent cx="3155844" cy="1800000"/>
            <wp:effectExtent l="0" t="0" r="6985" b="0"/>
            <wp:wrapNone/>
            <wp:docPr id="3634529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2917" name="Picture 363452917"/>
                    <pic:cNvPicPr/>
                  </pic:nvPicPr>
                  <pic:blipFill>
                    <a:blip r:embed="rId21"/>
                    <a:stretch>
                      <a:fillRect/>
                    </a:stretch>
                  </pic:blipFill>
                  <pic:spPr>
                    <a:xfrm>
                      <a:off x="0" y="0"/>
                      <a:ext cx="3155844" cy="1800000"/>
                    </a:xfrm>
                    <a:prstGeom prst="rect">
                      <a:avLst/>
                    </a:prstGeom>
                  </pic:spPr>
                </pic:pic>
              </a:graphicData>
            </a:graphic>
          </wp:anchor>
        </w:drawing>
      </w:r>
    </w:p>
    <w:p w14:paraId="54AE6806" w14:textId="1B1630B0" w:rsidR="009858A8" w:rsidRDefault="009858A8" w:rsidP="009858A8">
      <w:pPr>
        <w:rPr>
          <w:noProof/>
        </w:rPr>
      </w:pPr>
    </w:p>
    <w:p w14:paraId="5097813F" w14:textId="1B2A529D" w:rsidR="009858A8" w:rsidRDefault="00056830" w:rsidP="009858A8">
      <w:pPr>
        <w:rPr>
          <w:noProof/>
        </w:rPr>
      </w:pPr>
      <w:r>
        <w:rPr>
          <w:noProof/>
        </w:rPr>
        <w:lastRenderedPageBreak/>
        <w:drawing>
          <wp:anchor distT="0" distB="0" distL="114300" distR="114300" simplePos="0" relativeHeight="251670528" behindDoc="0" locked="0" layoutInCell="1" allowOverlap="1" wp14:anchorId="7430C961" wp14:editId="28F46365">
            <wp:simplePos x="0" y="0"/>
            <wp:positionH relativeFrom="column">
              <wp:posOffset>635</wp:posOffset>
            </wp:positionH>
            <wp:positionV relativeFrom="paragraph">
              <wp:posOffset>1897380</wp:posOffset>
            </wp:positionV>
            <wp:extent cx="3155844" cy="1800000"/>
            <wp:effectExtent l="0" t="0" r="6985" b="0"/>
            <wp:wrapNone/>
            <wp:docPr id="1546992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92695" name="Picture 1546992695"/>
                    <pic:cNvPicPr/>
                  </pic:nvPicPr>
                  <pic:blipFill>
                    <a:blip r:embed="rId21"/>
                    <a:stretch>
                      <a:fillRect/>
                    </a:stretch>
                  </pic:blipFill>
                  <pic:spPr>
                    <a:xfrm>
                      <a:off x="0" y="0"/>
                      <a:ext cx="3155844" cy="1800000"/>
                    </a:xfrm>
                    <a:prstGeom prst="rect">
                      <a:avLst/>
                    </a:prstGeom>
                  </pic:spPr>
                </pic:pic>
              </a:graphicData>
            </a:graphic>
          </wp:anchor>
        </w:drawing>
      </w:r>
      <w:r w:rsidR="009858A8">
        <w:rPr>
          <w:noProof/>
        </w:rPr>
        <w:drawing>
          <wp:inline distT="0" distB="0" distL="0" distR="0" wp14:anchorId="602242B0" wp14:editId="5A6FE3FA">
            <wp:extent cx="3155844" cy="1800000"/>
            <wp:effectExtent l="0" t="0" r="6985" b="0"/>
            <wp:docPr id="4397815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81518" name="Picture 439781518"/>
                    <pic:cNvPicPr/>
                  </pic:nvPicPr>
                  <pic:blipFill>
                    <a:blip r:embed="rId22"/>
                    <a:stretch>
                      <a:fillRect/>
                    </a:stretch>
                  </pic:blipFill>
                  <pic:spPr>
                    <a:xfrm>
                      <a:off x="0" y="0"/>
                      <a:ext cx="3155844" cy="1800000"/>
                    </a:xfrm>
                    <a:prstGeom prst="rect">
                      <a:avLst/>
                    </a:prstGeom>
                  </pic:spPr>
                </pic:pic>
              </a:graphicData>
            </a:graphic>
          </wp:inline>
        </w:drawing>
      </w:r>
    </w:p>
    <w:p w14:paraId="23ECFF89" w14:textId="3085E18B" w:rsidR="009858A8" w:rsidRDefault="009858A8" w:rsidP="009858A8">
      <w:pPr>
        <w:rPr>
          <w:noProof/>
        </w:rPr>
      </w:pPr>
    </w:p>
    <w:p w14:paraId="5410DF3F" w14:textId="77777777" w:rsidR="009858A8" w:rsidRDefault="009858A8" w:rsidP="009858A8">
      <w:pPr>
        <w:rPr>
          <w:noProof/>
        </w:rPr>
      </w:pPr>
    </w:p>
    <w:p w14:paraId="1995596F" w14:textId="77777777" w:rsidR="009858A8" w:rsidRDefault="009858A8" w:rsidP="009858A8">
      <w:pPr>
        <w:rPr>
          <w:noProof/>
        </w:rPr>
      </w:pPr>
    </w:p>
    <w:p w14:paraId="0F8BCA99" w14:textId="77777777" w:rsidR="009858A8" w:rsidRDefault="009858A8" w:rsidP="009858A8">
      <w:pPr>
        <w:rPr>
          <w:noProof/>
        </w:rPr>
      </w:pPr>
    </w:p>
    <w:p w14:paraId="5E0F7C09" w14:textId="77777777" w:rsidR="009858A8" w:rsidRDefault="009858A8" w:rsidP="009858A8">
      <w:pPr>
        <w:rPr>
          <w:noProof/>
        </w:rPr>
      </w:pPr>
    </w:p>
    <w:p w14:paraId="275B100D" w14:textId="77777777" w:rsidR="009858A8" w:rsidRPr="009858A8" w:rsidRDefault="009858A8" w:rsidP="009858A8">
      <w:pPr>
        <w:rPr>
          <w:noProof/>
        </w:rPr>
      </w:pPr>
    </w:p>
    <w:p w14:paraId="2FA799B0" w14:textId="77777777" w:rsidR="009858A8" w:rsidRDefault="0031503C">
      <w:r>
        <w:rPr>
          <w:noProof/>
        </w:rPr>
        <w:drawing>
          <wp:inline distT="0" distB="0" distL="0" distR="0" wp14:anchorId="3B2512AA" wp14:editId="3850ED52">
            <wp:extent cx="3200000" cy="1800000"/>
            <wp:effectExtent l="0" t="0" r="635" b="0"/>
            <wp:docPr id="7152459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45903" name="Picture 715245903"/>
                    <pic:cNvPicPr/>
                  </pic:nvPicPr>
                  <pic:blipFill>
                    <a:blip r:embed="rId23"/>
                    <a:stretch>
                      <a:fillRect/>
                    </a:stretch>
                  </pic:blipFill>
                  <pic:spPr>
                    <a:xfrm>
                      <a:off x="0" y="0"/>
                      <a:ext cx="3200000" cy="1800000"/>
                    </a:xfrm>
                    <a:prstGeom prst="rect">
                      <a:avLst/>
                    </a:prstGeom>
                  </pic:spPr>
                </pic:pic>
              </a:graphicData>
            </a:graphic>
          </wp:inline>
        </w:drawing>
      </w:r>
    </w:p>
    <w:p w14:paraId="37B7BA3E" w14:textId="77777777" w:rsidR="009858A8" w:rsidRDefault="0031503C">
      <w:r>
        <w:rPr>
          <w:noProof/>
        </w:rPr>
        <w:drawing>
          <wp:inline distT="0" distB="0" distL="0" distR="0" wp14:anchorId="1D3A6EB9" wp14:editId="6D8A8465">
            <wp:extent cx="3200000" cy="1800000"/>
            <wp:effectExtent l="0" t="0" r="635" b="0"/>
            <wp:docPr id="8398708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70802" name="Picture 839870802"/>
                    <pic:cNvPicPr/>
                  </pic:nvPicPr>
                  <pic:blipFill>
                    <a:blip r:embed="rId24"/>
                    <a:stretch>
                      <a:fillRect/>
                    </a:stretch>
                  </pic:blipFill>
                  <pic:spPr>
                    <a:xfrm>
                      <a:off x="0" y="0"/>
                      <a:ext cx="3200000" cy="1800000"/>
                    </a:xfrm>
                    <a:prstGeom prst="rect">
                      <a:avLst/>
                    </a:prstGeom>
                  </pic:spPr>
                </pic:pic>
              </a:graphicData>
            </a:graphic>
          </wp:inline>
        </w:drawing>
      </w:r>
    </w:p>
    <w:p w14:paraId="4BAEAF23" w14:textId="302933DF" w:rsidR="0031503C" w:rsidRDefault="0031503C">
      <w:r>
        <w:rPr>
          <w:noProof/>
        </w:rPr>
        <w:lastRenderedPageBreak/>
        <w:drawing>
          <wp:inline distT="0" distB="0" distL="0" distR="0" wp14:anchorId="71E394D4" wp14:editId="1C510862">
            <wp:extent cx="3184275" cy="1800000"/>
            <wp:effectExtent l="0" t="0" r="0" b="0"/>
            <wp:docPr id="7082383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8323" name="Picture 708238323"/>
                    <pic:cNvPicPr/>
                  </pic:nvPicPr>
                  <pic:blipFill>
                    <a:blip r:embed="rId25"/>
                    <a:stretch>
                      <a:fillRect/>
                    </a:stretch>
                  </pic:blipFill>
                  <pic:spPr>
                    <a:xfrm>
                      <a:off x="0" y="0"/>
                      <a:ext cx="3184275" cy="1800000"/>
                    </a:xfrm>
                    <a:prstGeom prst="rect">
                      <a:avLst/>
                    </a:prstGeom>
                  </pic:spPr>
                </pic:pic>
              </a:graphicData>
            </a:graphic>
          </wp:inline>
        </w:drawing>
      </w:r>
    </w:p>
    <w:p w14:paraId="4BE02207" w14:textId="77777777" w:rsidR="00E17720" w:rsidRDefault="00000000">
      <w:pPr>
        <w:pStyle w:val="Heading2"/>
      </w:pPr>
      <w:r>
        <w:t>2. Sitemap Document</w:t>
      </w:r>
    </w:p>
    <w:p w14:paraId="1A1F6A73" w14:textId="6DDFEED3" w:rsidR="000D3449" w:rsidRPr="008D5B43" w:rsidRDefault="00000000">
      <w:r>
        <w:br/>
      </w:r>
      <w:r w:rsidRPr="008D5B43">
        <w:t>Home</w:t>
      </w:r>
      <w:r w:rsidRPr="008D5B43">
        <w:br/>
      </w:r>
      <w:r w:rsidR="000D3449" w:rsidRPr="008D5B43">
        <w:t>├── Hero</w:t>
      </w:r>
      <w:r w:rsidR="000D3449" w:rsidRPr="008D5B43">
        <w:br/>
      </w:r>
      <w:r w:rsidRPr="008D5B43">
        <w:t>├── About Us</w:t>
      </w:r>
      <w:r w:rsidRPr="008D5B43">
        <w:br/>
        <w:t>├── Customer Reviews</w:t>
      </w:r>
      <w:r w:rsidRPr="008D5B43">
        <w:br/>
        <w:t>├── Contact Us</w:t>
      </w:r>
      <w:r w:rsidR="00D166AB" w:rsidRPr="008D5B43">
        <w:br/>
        <w:t>├── Menu</w:t>
      </w:r>
      <w:r w:rsidR="00D166AB" w:rsidRPr="008D5B43">
        <w:br/>
        <w:t>│        ├── Categories</w:t>
      </w:r>
      <w:r w:rsidR="00D166AB" w:rsidRPr="008D5B43">
        <w:br/>
        <w:t xml:space="preserve">│   </w:t>
      </w:r>
      <w:r w:rsidR="00D166AB" w:rsidRPr="008D5B43">
        <w:tab/>
        <w:t xml:space="preserve">      └── Menu </w:t>
      </w:r>
      <w:proofErr w:type="spellStart"/>
      <w:r w:rsidR="00D166AB" w:rsidRPr="008D5B43">
        <w:t>details</w:t>
      </w:r>
      <w:r w:rsidR="002E140D" w:rsidRPr="008D5B43">
        <w:t>s</w:t>
      </w:r>
      <w:proofErr w:type="spellEnd"/>
    </w:p>
    <w:p w14:paraId="70864A32" w14:textId="339549D2" w:rsidR="00E17720" w:rsidRDefault="000D3449">
      <w:r w:rsidRPr="008D5B43">
        <w:t>Admin Panel</w:t>
      </w:r>
      <w:r w:rsidRPr="008D5B43">
        <w:br/>
        <w:t xml:space="preserve">├── Login </w:t>
      </w:r>
      <w:r w:rsidRPr="008D5B43">
        <w:br/>
        <w:t xml:space="preserve">├── Dashboard </w:t>
      </w:r>
      <w:r w:rsidRPr="008D5B43">
        <w:br/>
        <w:t>├── Manage Categories</w:t>
      </w:r>
      <w:r w:rsidRPr="008D5B43">
        <w:br/>
        <w:t>├── Manage Menus</w:t>
      </w:r>
      <w:r w:rsidRPr="008D5B43">
        <w:br/>
        <w:t>├── Manage Admins</w:t>
      </w:r>
      <w:r w:rsidRPr="008D5B43">
        <w:br/>
        <w:t>├── Logout</w:t>
      </w:r>
      <w:r>
        <w:br/>
      </w:r>
    </w:p>
    <w:p w14:paraId="6AD95054" w14:textId="77777777" w:rsidR="00E17720" w:rsidRDefault="00000000">
      <w:pPr>
        <w:pStyle w:val="Heading2"/>
      </w:pPr>
      <w:r>
        <w:t>3. Design Rationale Document</w:t>
      </w:r>
    </w:p>
    <w:p w14:paraId="3F214708" w14:textId="77777777" w:rsidR="001C33CB" w:rsidRDefault="001C33CB" w:rsidP="001C33CB"/>
    <w:p w14:paraId="7A8479E2" w14:textId="5EE981B1" w:rsidR="00222499" w:rsidRDefault="00222499" w:rsidP="001C33CB">
      <w:r>
        <w:t xml:space="preserve">A. Project Overview </w:t>
      </w:r>
    </w:p>
    <w:p w14:paraId="5B9BDF8D" w14:textId="2FA8D1C7" w:rsidR="00222499" w:rsidRPr="00222499" w:rsidRDefault="00222499" w:rsidP="00222499">
      <w:pPr>
        <w:rPr>
          <w:lang w:val="en-ID"/>
        </w:rPr>
      </w:pPr>
      <w:r w:rsidRPr="00222499">
        <w:rPr>
          <w:lang w:val="id-ID"/>
        </w:rPr>
        <w:t>D2 Cafeteria adalah situs web profil perusahaan yang dikembangkan untuk mempromosikan kafe dan menampilkan menu yang ditawarkannya. Situs web ini menampilkan informasi tentang perusahaan, testimoni pelanggan, kategori menu, dan detail kontak. Tujuan utamanya adalah untuk menyediakan pengunjung dengan platform yang menarik, responsif, dan mudah dinavigasi yang meningkatkan pengalaman pelanggan dan memperkuat kehadiran online kafe tersebut.</w:t>
      </w:r>
    </w:p>
    <w:p w14:paraId="2045542D" w14:textId="77777777" w:rsidR="00222499" w:rsidRDefault="00000000">
      <w:r>
        <w:br/>
      </w:r>
    </w:p>
    <w:p w14:paraId="23E8EAB3" w14:textId="42210495" w:rsidR="00222499" w:rsidRDefault="00222499" w:rsidP="001C33CB">
      <w:pPr>
        <w:ind w:firstLine="360"/>
      </w:pPr>
      <w:r>
        <w:lastRenderedPageBreak/>
        <w:t>B. Design Objectives</w:t>
      </w:r>
    </w:p>
    <w:p w14:paraId="1ED3B700" w14:textId="784A0E5B" w:rsidR="00222499" w:rsidRPr="00222499" w:rsidRDefault="00222499" w:rsidP="00222499">
      <w:pPr>
        <w:pStyle w:val="ListParagraph"/>
        <w:numPr>
          <w:ilvl w:val="0"/>
          <w:numId w:val="11"/>
        </w:numPr>
        <w:rPr>
          <w:lang w:val="id-ID"/>
        </w:rPr>
      </w:pPr>
      <w:r w:rsidRPr="00222499">
        <w:rPr>
          <w:lang w:val="id-ID"/>
        </w:rPr>
        <w:t xml:space="preserve">Perkenalkan D2 Cafeteria sebagai destinasi kafe yang ramah dan terpercaya. </w:t>
      </w:r>
    </w:p>
    <w:p w14:paraId="7F7DE65C" w14:textId="164BD0A1" w:rsidR="00222499" w:rsidRDefault="00222499" w:rsidP="00222499">
      <w:pPr>
        <w:pStyle w:val="ListParagraph"/>
        <w:numPr>
          <w:ilvl w:val="0"/>
          <w:numId w:val="11"/>
        </w:numPr>
        <w:rPr>
          <w:lang w:val="id-ID"/>
        </w:rPr>
      </w:pPr>
      <w:r w:rsidRPr="00222499">
        <w:rPr>
          <w:lang w:val="id-ID"/>
        </w:rPr>
        <w:t>Tampilkan menu dengan cara yang menarik dan terorganisir</w:t>
      </w:r>
      <w:r>
        <w:rPr>
          <w:lang w:val="id-ID"/>
        </w:rPr>
        <w:t xml:space="preserve">. </w:t>
      </w:r>
    </w:p>
    <w:p w14:paraId="6F7960B6" w14:textId="77777777" w:rsidR="00222499" w:rsidRDefault="00222499" w:rsidP="00222499">
      <w:pPr>
        <w:pStyle w:val="ListParagraph"/>
        <w:numPr>
          <w:ilvl w:val="0"/>
          <w:numId w:val="11"/>
        </w:numPr>
        <w:rPr>
          <w:lang w:val="id-ID"/>
        </w:rPr>
      </w:pPr>
      <w:r w:rsidRPr="00222499">
        <w:rPr>
          <w:lang w:val="id-ID"/>
        </w:rPr>
        <w:t>Sediakan navigasi yang mudah dan intuitif bagi pengunjung</w:t>
      </w:r>
      <w:r>
        <w:rPr>
          <w:lang w:val="id-ID"/>
        </w:rPr>
        <w:t xml:space="preserve">. </w:t>
      </w:r>
    </w:p>
    <w:p w14:paraId="2ABBACAF" w14:textId="18938C48" w:rsidR="00222499" w:rsidRPr="00222499" w:rsidRDefault="00222499" w:rsidP="00222499">
      <w:pPr>
        <w:pStyle w:val="ListParagraph"/>
        <w:numPr>
          <w:ilvl w:val="0"/>
          <w:numId w:val="11"/>
        </w:numPr>
        <w:rPr>
          <w:lang w:val="id-ID"/>
        </w:rPr>
      </w:pPr>
      <w:r w:rsidRPr="00222499">
        <w:rPr>
          <w:lang w:val="id-ID"/>
        </w:rPr>
        <w:t>Aktifkan pelanggan untuk mengakses informasi dengan lancar di perangkat desktop dan seluler</w:t>
      </w:r>
    </w:p>
    <w:p w14:paraId="16D0DEAF" w14:textId="52C691C6" w:rsidR="00222499" w:rsidRDefault="001C33CB" w:rsidP="001C33CB">
      <w:pPr>
        <w:ind w:left="360"/>
      </w:pPr>
      <w:r w:rsidRPr="001C33CB">
        <w:rPr>
          <w:lang w:val="id-ID"/>
        </w:rPr>
        <w:t xml:space="preserve">C. </w:t>
      </w:r>
      <w:r>
        <w:t>Target Audience</w:t>
      </w:r>
    </w:p>
    <w:p w14:paraId="348888AD" w14:textId="77777777" w:rsidR="00222499" w:rsidRDefault="00222499" w:rsidP="00222499">
      <w:pPr>
        <w:pStyle w:val="ListParagraph"/>
        <w:numPr>
          <w:ilvl w:val="0"/>
          <w:numId w:val="12"/>
        </w:numPr>
      </w:pPr>
      <w:proofErr w:type="spellStart"/>
      <w:r>
        <w:t>Pelanggan</w:t>
      </w:r>
      <w:proofErr w:type="spellEnd"/>
      <w:r>
        <w:t xml:space="preserve"> yang </w:t>
      </w:r>
      <w:proofErr w:type="spellStart"/>
      <w:r>
        <w:t>mencari</w:t>
      </w:r>
      <w:proofErr w:type="spellEnd"/>
      <w:r>
        <w:t xml:space="preserve"> </w:t>
      </w:r>
      <w:proofErr w:type="spellStart"/>
      <w:r>
        <w:t>tempat</w:t>
      </w:r>
      <w:proofErr w:type="spellEnd"/>
      <w:r>
        <w:t xml:space="preserve"> </w:t>
      </w:r>
      <w:proofErr w:type="spellStart"/>
      <w:r>
        <w:t>nyaman</w:t>
      </w:r>
      <w:proofErr w:type="spellEnd"/>
      <w:r>
        <w:t xml:space="preserve"> </w:t>
      </w:r>
      <w:proofErr w:type="spellStart"/>
      <w:r>
        <w:t>untuk</w:t>
      </w:r>
      <w:proofErr w:type="spellEnd"/>
      <w:r>
        <w:t xml:space="preserve"> </w:t>
      </w:r>
      <w:proofErr w:type="spellStart"/>
      <w:r>
        <w:t>bersantap</w:t>
      </w:r>
      <w:proofErr w:type="spellEnd"/>
      <w:r>
        <w:t xml:space="preserve"> dan </w:t>
      </w:r>
      <w:proofErr w:type="spellStart"/>
      <w:r>
        <w:t>bersantai</w:t>
      </w:r>
      <w:proofErr w:type="spellEnd"/>
      <w:r>
        <w:t xml:space="preserve">. </w:t>
      </w:r>
    </w:p>
    <w:p w14:paraId="5522513B" w14:textId="77777777" w:rsidR="00222499" w:rsidRDefault="00222499" w:rsidP="00222499">
      <w:pPr>
        <w:pStyle w:val="ListParagraph"/>
        <w:numPr>
          <w:ilvl w:val="0"/>
          <w:numId w:val="12"/>
        </w:numPr>
      </w:pPr>
      <w:proofErr w:type="spellStart"/>
      <w:r>
        <w:t>Mahasiswa</w:t>
      </w:r>
      <w:proofErr w:type="spellEnd"/>
      <w:r>
        <w:t xml:space="preserve">, </w:t>
      </w:r>
      <w:proofErr w:type="spellStart"/>
      <w:r>
        <w:t>pekerja</w:t>
      </w:r>
      <w:proofErr w:type="spellEnd"/>
      <w:r>
        <w:t xml:space="preserve"> </w:t>
      </w:r>
      <w:proofErr w:type="spellStart"/>
      <w:r>
        <w:t>kantoran</w:t>
      </w:r>
      <w:proofErr w:type="spellEnd"/>
      <w:r>
        <w:t xml:space="preserve">, dan </w:t>
      </w:r>
      <w:proofErr w:type="spellStart"/>
      <w:r>
        <w:t>keluarga</w:t>
      </w:r>
      <w:proofErr w:type="spellEnd"/>
      <w:r>
        <w:t xml:space="preserve"> yang </w:t>
      </w:r>
      <w:proofErr w:type="spellStart"/>
      <w:r>
        <w:t>mencari</w:t>
      </w:r>
      <w:proofErr w:type="spellEnd"/>
      <w:r>
        <w:t xml:space="preserve"> </w:t>
      </w:r>
      <w:proofErr w:type="spellStart"/>
      <w:r>
        <w:t>makanan</w:t>
      </w:r>
      <w:proofErr w:type="spellEnd"/>
      <w:r>
        <w:t xml:space="preserve"> dan </w:t>
      </w:r>
      <w:proofErr w:type="spellStart"/>
      <w:r>
        <w:t>minuman</w:t>
      </w:r>
      <w:proofErr w:type="spellEnd"/>
      <w:r>
        <w:t xml:space="preserve"> </w:t>
      </w:r>
      <w:proofErr w:type="spellStart"/>
      <w:r>
        <w:t>berkualitas</w:t>
      </w:r>
      <w:proofErr w:type="spellEnd"/>
      <w:r>
        <w:t xml:space="preserve">. </w:t>
      </w:r>
    </w:p>
    <w:p w14:paraId="08D1E9A0" w14:textId="77777777" w:rsidR="00222499" w:rsidRDefault="00222499" w:rsidP="00222499">
      <w:pPr>
        <w:pStyle w:val="ListParagraph"/>
        <w:numPr>
          <w:ilvl w:val="0"/>
          <w:numId w:val="12"/>
        </w:numPr>
      </w:pPr>
      <w:proofErr w:type="spellStart"/>
      <w:r>
        <w:t>Mahasiwa</w:t>
      </w:r>
      <w:proofErr w:type="spellEnd"/>
      <w:r>
        <w:t xml:space="preserve"> universitas yang </w:t>
      </w:r>
      <w:proofErr w:type="spellStart"/>
      <w:r>
        <w:t>membutuhkan</w:t>
      </w:r>
      <w:proofErr w:type="spellEnd"/>
      <w:r>
        <w:t xml:space="preserve"> </w:t>
      </w:r>
      <w:proofErr w:type="spellStart"/>
      <w:r>
        <w:t>lingkungan</w:t>
      </w:r>
      <w:proofErr w:type="spellEnd"/>
      <w:r>
        <w:t xml:space="preserve"> </w:t>
      </w:r>
      <w:proofErr w:type="spellStart"/>
      <w:r>
        <w:t>nyaman</w:t>
      </w:r>
      <w:proofErr w:type="spellEnd"/>
      <w:r>
        <w:t xml:space="preserve"> </w:t>
      </w:r>
      <w:proofErr w:type="spellStart"/>
      <w:r>
        <w:t>untuk</w:t>
      </w:r>
      <w:proofErr w:type="spellEnd"/>
      <w:r>
        <w:t xml:space="preserve"> </w:t>
      </w:r>
      <w:proofErr w:type="spellStart"/>
      <w:r>
        <w:t>melanjutkan</w:t>
      </w:r>
      <w:proofErr w:type="spellEnd"/>
      <w:r>
        <w:t xml:space="preserve"> </w:t>
      </w:r>
      <w:proofErr w:type="spellStart"/>
      <w:r>
        <w:t>belajar</w:t>
      </w:r>
      <w:proofErr w:type="spellEnd"/>
      <w:r>
        <w:t xml:space="preserve">, </w:t>
      </w:r>
      <w:proofErr w:type="spellStart"/>
      <w:r>
        <w:t>meyelesaikan</w:t>
      </w:r>
      <w:proofErr w:type="spellEnd"/>
      <w:r>
        <w:t xml:space="preserve"> </w:t>
      </w:r>
      <w:proofErr w:type="spellStart"/>
      <w:r>
        <w:t>tugas</w:t>
      </w:r>
      <w:proofErr w:type="spellEnd"/>
      <w:r>
        <w:t xml:space="preserve">, </w:t>
      </w:r>
      <w:proofErr w:type="spellStart"/>
      <w:r>
        <w:t>atau</w:t>
      </w:r>
      <w:proofErr w:type="spellEnd"/>
      <w:r>
        <w:t xml:space="preserve"> </w:t>
      </w:r>
      <w:proofErr w:type="spellStart"/>
      <w:r>
        <w:t>mengerjakan</w:t>
      </w:r>
      <w:proofErr w:type="spellEnd"/>
      <w:r>
        <w:t xml:space="preserve"> </w:t>
      </w:r>
      <w:proofErr w:type="spellStart"/>
      <w:r>
        <w:t>proyek</w:t>
      </w:r>
      <w:proofErr w:type="spellEnd"/>
      <w:r>
        <w:t xml:space="preserve"> </w:t>
      </w:r>
      <w:proofErr w:type="spellStart"/>
      <w:r>
        <w:t>setelah</w:t>
      </w:r>
      <w:proofErr w:type="spellEnd"/>
      <w:r>
        <w:t xml:space="preserve"> </w:t>
      </w:r>
      <w:proofErr w:type="spellStart"/>
      <w:r>
        <w:t>kelas</w:t>
      </w:r>
      <w:proofErr w:type="spellEnd"/>
      <w:r>
        <w:t xml:space="preserve">. </w:t>
      </w:r>
    </w:p>
    <w:p w14:paraId="1A5C7877" w14:textId="77777777" w:rsidR="001C33CB" w:rsidRDefault="00222499" w:rsidP="00222499">
      <w:pPr>
        <w:pStyle w:val="ListParagraph"/>
        <w:numPr>
          <w:ilvl w:val="0"/>
          <w:numId w:val="12"/>
        </w:numPr>
      </w:pPr>
      <w:proofErr w:type="spellStart"/>
      <w:r>
        <w:t>Pengujung</w:t>
      </w:r>
      <w:proofErr w:type="spellEnd"/>
      <w:r>
        <w:t xml:space="preserve"> online yang </w:t>
      </w:r>
      <w:proofErr w:type="spellStart"/>
      <w:r>
        <w:t>mencari</w:t>
      </w:r>
      <w:proofErr w:type="spellEnd"/>
      <w:r>
        <w:t xml:space="preserve"> </w:t>
      </w:r>
      <w:proofErr w:type="spellStart"/>
      <w:r>
        <w:t>informasi</w:t>
      </w:r>
      <w:proofErr w:type="spellEnd"/>
      <w:r>
        <w:t xml:space="preserve"> </w:t>
      </w:r>
      <w:proofErr w:type="spellStart"/>
      <w:r>
        <w:t>kafe</w:t>
      </w:r>
      <w:proofErr w:type="spellEnd"/>
      <w:r>
        <w:t xml:space="preserve">, menu, </w:t>
      </w:r>
      <w:proofErr w:type="spellStart"/>
      <w:r>
        <w:t>promosi</w:t>
      </w:r>
      <w:proofErr w:type="spellEnd"/>
      <w:r>
        <w:t xml:space="preserve">, dan detail </w:t>
      </w:r>
      <w:proofErr w:type="spellStart"/>
      <w:r>
        <w:t>kontak</w:t>
      </w:r>
      <w:proofErr w:type="spellEnd"/>
      <w:r>
        <w:t xml:space="preserve">. </w:t>
      </w:r>
      <w:r>
        <w:br/>
      </w:r>
    </w:p>
    <w:p w14:paraId="7F9BE584" w14:textId="301D7DF7" w:rsidR="001C33CB" w:rsidRDefault="00000000" w:rsidP="001C33CB">
      <w:pPr>
        <w:pStyle w:val="ListParagraph"/>
        <w:numPr>
          <w:ilvl w:val="0"/>
          <w:numId w:val="13"/>
        </w:numPr>
      </w:pPr>
      <w:r>
        <w:t>Color Selection</w:t>
      </w:r>
    </w:p>
    <w:p w14:paraId="6970ACA3" w14:textId="77777777" w:rsidR="001C33CB" w:rsidRDefault="001C33CB" w:rsidP="00222499">
      <w:pPr>
        <w:pStyle w:val="ListParagraph"/>
        <w:numPr>
          <w:ilvl w:val="0"/>
          <w:numId w:val="12"/>
        </w:numPr>
      </w:pPr>
      <w:r>
        <w:t xml:space="preserve">Hitam </w:t>
      </w:r>
      <w:proofErr w:type="spellStart"/>
      <w:r>
        <w:t>sebagai</w:t>
      </w:r>
      <w:proofErr w:type="spellEnd"/>
      <w:r>
        <w:t xml:space="preserve"> </w:t>
      </w:r>
      <w:proofErr w:type="spellStart"/>
      <w:r>
        <w:t>warna</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suasana</w:t>
      </w:r>
      <w:proofErr w:type="spellEnd"/>
      <w:r>
        <w:t xml:space="preserve"> modern, </w:t>
      </w:r>
      <w:proofErr w:type="spellStart"/>
      <w:r>
        <w:t>elegan</w:t>
      </w:r>
      <w:proofErr w:type="spellEnd"/>
      <w:r>
        <w:t xml:space="preserve">, dan professional. </w:t>
      </w:r>
    </w:p>
    <w:p w14:paraId="73C97927" w14:textId="77777777" w:rsidR="001C33CB" w:rsidRDefault="001C33CB" w:rsidP="00222499">
      <w:pPr>
        <w:pStyle w:val="ListParagraph"/>
        <w:numPr>
          <w:ilvl w:val="0"/>
          <w:numId w:val="12"/>
        </w:numPr>
      </w:pPr>
      <w:proofErr w:type="spellStart"/>
      <w:r>
        <w:t>Oranye</w:t>
      </w:r>
      <w:proofErr w:type="spellEnd"/>
      <w:r>
        <w:t xml:space="preserve"> dan </w:t>
      </w:r>
      <w:proofErr w:type="spellStart"/>
      <w:r>
        <w:t>kuning</w:t>
      </w:r>
      <w:proofErr w:type="spellEnd"/>
      <w:r>
        <w:t xml:space="preserve"> </w:t>
      </w:r>
      <w:proofErr w:type="spellStart"/>
      <w:r>
        <w:t>untuk</w:t>
      </w:r>
      <w:proofErr w:type="spellEnd"/>
      <w:r>
        <w:t xml:space="preserve"> </w:t>
      </w:r>
      <w:proofErr w:type="spellStart"/>
      <w:r>
        <w:t>melambangkan</w:t>
      </w:r>
      <w:proofErr w:type="spellEnd"/>
      <w:r>
        <w:t xml:space="preserve"> </w:t>
      </w:r>
      <w:proofErr w:type="spellStart"/>
      <w:r>
        <w:t>kehangatan</w:t>
      </w:r>
      <w:proofErr w:type="spellEnd"/>
      <w:r>
        <w:t xml:space="preserve">, </w:t>
      </w:r>
      <w:proofErr w:type="spellStart"/>
      <w:r>
        <w:t>energi</w:t>
      </w:r>
      <w:proofErr w:type="spellEnd"/>
      <w:r>
        <w:t xml:space="preserve">, </w:t>
      </w:r>
      <w:proofErr w:type="spellStart"/>
      <w:r>
        <w:t>kreativitas</w:t>
      </w:r>
      <w:proofErr w:type="spellEnd"/>
      <w:r>
        <w:t xml:space="preserve">, dan </w:t>
      </w:r>
      <w:proofErr w:type="spellStart"/>
      <w:r>
        <w:t>suasana</w:t>
      </w:r>
      <w:proofErr w:type="spellEnd"/>
      <w:r>
        <w:t xml:space="preserve"> </w:t>
      </w:r>
      <w:proofErr w:type="spellStart"/>
      <w:r>
        <w:t>kafe</w:t>
      </w:r>
      <w:proofErr w:type="spellEnd"/>
      <w:r>
        <w:t xml:space="preserve"> yang </w:t>
      </w:r>
      <w:proofErr w:type="spellStart"/>
      <w:r>
        <w:t>ramah</w:t>
      </w:r>
      <w:proofErr w:type="spellEnd"/>
      <w:r>
        <w:t xml:space="preserve">. </w:t>
      </w:r>
    </w:p>
    <w:p w14:paraId="59381C56" w14:textId="77777777" w:rsidR="001C33CB" w:rsidRDefault="001C33CB" w:rsidP="00222499">
      <w:pPr>
        <w:pStyle w:val="ListParagraph"/>
        <w:numPr>
          <w:ilvl w:val="0"/>
          <w:numId w:val="12"/>
        </w:numPr>
      </w:pPr>
      <w:r>
        <w:t xml:space="preserve">Putih </w:t>
      </w:r>
      <w:proofErr w:type="spellStart"/>
      <w:r>
        <w:t>untuk</w:t>
      </w:r>
      <w:proofErr w:type="spellEnd"/>
      <w:r>
        <w:t xml:space="preserve"> </w:t>
      </w:r>
      <w:proofErr w:type="spellStart"/>
      <w:r>
        <w:t>memberikan</w:t>
      </w:r>
      <w:proofErr w:type="spellEnd"/>
      <w:r>
        <w:t xml:space="preserve"> </w:t>
      </w:r>
      <w:proofErr w:type="spellStart"/>
      <w:r>
        <w:t>kontras</w:t>
      </w:r>
      <w:proofErr w:type="spellEnd"/>
      <w:r>
        <w:t xml:space="preserve">, </w:t>
      </w:r>
      <w:proofErr w:type="spellStart"/>
      <w:r>
        <w:t>meningkatkan</w:t>
      </w:r>
      <w:proofErr w:type="spellEnd"/>
      <w:r>
        <w:t xml:space="preserve"> </w:t>
      </w:r>
      <w:proofErr w:type="spellStart"/>
      <w:r>
        <w:t>keterbacaan</w:t>
      </w:r>
      <w:proofErr w:type="spellEnd"/>
      <w:r>
        <w:t xml:space="preserve">, dan </w:t>
      </w:r>
      <w:proofErr w:type="spellStart"/>
      <w:r>
        <w:t>menjaga</w:t>
      </w:r>
      <w:proofErr w:type="spellEnd"/>
      <w:r>
        <w:t xml:space="preserve"> </w:t>
      </w:r>
      <w:proofErr w:type="spellStart"/>
      <w:r>
        <w:t>tampilan</w:t>
      </w:r>
      <w:proofErr w:type="spellEnd"/>
      <w:r>
        <w:t xml:space="preserve"> </w:t>
      </w:r>
      <w:proofErr w:type="spellStart"/>
      <w:r>
        <w:t>bersih</w:t>
      </w:r>
      <w:proofErr w:type="spellEnd"/>
      <w:r>
        <w:t xml:space="preserve"> dan </w:t>
      </w:r>
      <w:proofErr w:type="spellStart"/>
      <w:r>
        <w:t>seimbang</w:t>
      </w:r>
      <w:proofErr w:type="spellEnd"/>
      <w:r>
        <w:t xml:space="preserve">. </w:t>
      </w:r>
    </w:p>
    <w:p w14:paraId="425E2059" w14:textId="77777777" w:rsidR="001C33CB" w:rsidRDefault="001C33CB" w:rsidP="001C33CB">
      <w:pPr>
        <w:pStyle w:val="ListParagraph"/>
      </w:pPr>
    </w:p>
    <w:p w14:paraId="54467FDE" w14:textId="42A31762" w:rsidR="001C33CB" w:rsidRPr="008D5B43" w:rsidRDefault="00000000" w:rsidP="001C33CB">
      <w:pPr>
        <w:pStyle w:val="ListParagraph"/>
        <w:numPr>
          <w:ilvl w:val="0"/>
          <w:numId w:val="13"/>
        </w:numPr>
      </w:pPr>
      <w:r w:rsidRPr="008D5B43">
        <w:t>Typography</w:t>
      </w:r>
      <w:r w:rsidRPr="008D5B43">
        <w:br/>
        <w:t xml:space="preserve">- </w:t>
      </w:r>
      <w:r w:rsidR="000D3449" w:rsidRPr="008D5B43">
        <w:t>Arial</w:t>
      </w:r>
      <w:r w:rsidRPr="008D5B43">
        <w:br/>
        <w:t xml:space="preserve">- </w:t>
      </w:r>
      <w:r w:rsidR="000D3449" w:rsidRPr="008D5B43">
        <w:t>Sans-serif</w:t>
      </w:r>
      <w:r w:rsidR="000D3449" w:rsidRPr="008D5B43">
        <w:br/>
        <w:t>- DM Sans</w:t>
      </w:r>
      <w:r w:rsidR="000D3449" w:rsidRPr="008D5B43">
        <w:br/>
        <w:t>- Playfair Display</w:t>
      </w:r>
      <w:r w:rsidR="000D3449" w:rsidRPr="008D5B43">
        <w:br/>
        <w:t>- Serif</w:t>
      </w:r>
    </w:p>
    <w:p w14:paraId="22A1E6A8" w14:textId="77777777" w:rsidR="001C33CB" w:rsidRDefault="001C33CB" w:rsidP="001C33CB">
      <w:pPr>
        <w:pStyle w:val="ListParagraph"/>
      </w:pPr>
    </w:p>
    <w:p w14:paraId="59BF7A51" w14:textId="77777777" w:rsidR="000522CB" w:rsidRDefault="00000000" w:rsidP="000522CB">
      <w:pPr>
        <w:pStyle w:val="ListParagraph"/>
        <w:numPr>
          <w:ilvl w:val="0"/>
          <w:numId w:val="13"/>
        </w:numPr>
      </w:pPr>
      <w:r>
        <w:t>Layout Desig</w:t>
      </w:r>
      <w:r w:rsidR="000522CB">
        <w:t xml:space="preserve">n </w:t>
      </w:r>
    </w:p>
    <w:p w14:paraId="417E774A" w14:textId="77777777" w:rsidR="000522CB" w:rsidRDefault="000522CB" w:rsidP="000522CB">
      <w:pPr>
        <w:pStyle w:val="ListParagraph"/>
      </w:pPr>
    </w:p>
    <w:p w14:paraId="37F412A9" w14:textId="77777777" w:rsidR="000522CB" w:rsidRDefault="000522CB" w:rsidP="000522CB">
      <w:pPr>
        <w:pStyle w:val="ListParagraph"/>
        <w:numPr>
          <w:ilvl w:val="0"/>
          <w:numId w:val="12"/>
        </w:numPr>
        <w:ind w:left="1134"/>
      </w:pPr>
      <w:r>
        <w:t xml:space="preserve">Bagian navigation bar </w:t>
      </w:r>
      <w:proofErr w:type="spellStart"/>
      <w:r>
        <w:t>tetap</w:t>
      </w:r>
      <w:proofErr w:type="spellEnd"/>
      <w:r>
        <w:t xml:space="preserve"> </w:t>
      </w:r>
      <w:proofErr w:type="spellStart"/>
      <w:r>
        <w:t>ditempatkan</w:t>
      </w:r>
      <w:proofErr w:type="spellEnd"/>
      <w:r>
        <w:t xml:space="preserve"> di </w:t>
      </w:r>
      <w:proofErr w:type="spellStart"/>
      <w:r>
        <w:t>bagian</w:t>
      </w:r>
      <w:proofErr w:type="spellEnd"/>
      <w:r>
        <w:t xml:space="preserve"> </w:t>
      </w:r>
      <w:proofErr w:type="spellStart"/>
      <w:r>
        <w:t>atas</w:t>
      </w:r>
      <w:proofErr w:type="spellEnd"/>
      <w:r>
        <w:t xml:space="preserve"> situs web,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mengakses</w:t>
      </w:r>
      <w:proofErr w:type="spellEnd"/>
      <w:r>
        <w:t xml:space="preserve"> </w:t>
      </w:r>
      <w:proofErr w:type="spellStart"/>
      <w:r>
        <w:t>bagian</w:t>
      </w:r>
      <w:proofErr w:type="spellEnd"/>
      <w:r>
        <w:t xml:space="preserve"> Beranda, </w:t>
      </w:r>
      <w:proofErr w:type="spellStart"/>
      <w:r>
        <w:t>Tentang</w:t>
      </w:r>
      <w:proofErr w:type="spellEnd"/>
      <w:r>
        <w:t xml:space="preserve"> Kami, Menu, </w:t>
      </w:r>
      <w:proofErr w:type="spellStart"/>
      <w:r>
        <w:t>Ulasan</w:t>
      </w:r>
      <w:proofErr w:type="spellEnd"/>
      <w:r>
        <w:t>, dan Kontak.</w:t>
      </w:r>
    </w:p>
    <w:p w14:paraId="2EEBA7DE" w14:textId="77777777" w:rsidR="000522CB" w:rsidRDefault="000522CB" w:rsidP="000522CB">
      <w:pPr>
        <w:pStyle w:val="ListParagraph"/>
        <w:numPr>
          <w:ilvl w:val="0"/>
          <w:numId w:val="12"/>
        </w:numPr>
        <w:ind w:left="1134"/>
      </w:pPr>
      <w:r>
        <w:t xml:space="preserve">Bagian hero yang </w:t>
      </w:r>
      <w:proofErr w:type="spellStart"/>
      <w:r>
        <w:t>menarik</w:t>
      </w:r>
      <w:proofErr w:type="spellEnd"/>
      <w:r>
        <w:t xml:space="preserve"> </w:t>
      </w:r>
      <w:proofErr w:type="spellStart"/>
      <w:r>
        <w:t>secara</w:t>
      </w:r>
      <w:proofErr w:type="spellEnd"/>
      <w:r>
        <w:t xml:space="preserve"> visual </w:t>
      </w:r>
      <w:proofErr w:type="spellStart"/>
      <w:r>
        <w:t>ditampilkan</w:t>
      </w:r>
      <w:proofErr w:type="spellEnd"/>
      <w:r>
        <w:t xml:space="preserve"> di </w:t>
      </w:r>
      <w:proofErr w:type="spellStart"/>
      <w:r>
        <w:t>halaman</w:t>
      </w:r>
      <w:proofErr w:type="spellEnd"/>
      <w:r>
        <w:t xml:space="preserve"> </w:t>
      </w:r>
      <w:proofErr w:type="spellStart"/>
      <w:r>
        <w:t>beranda</w:t>
      </w:r>
      <w:proofErr w:type="spellEnd"/>
      <w:r>
        <w:t xml:space="preserve">, </w:t>
      </w:r>
      <w:proofErr w:type="spellStart"/>
      <w:r>
        <w:t>menampilkan</w:t>
      </w:r>
      <w:proofErr w:type="spellEnd"/>
      <w:r>
        <w:t xml:space="preserve"> slogan </w:t>
      </w:r>
      <w:proofErr w:type="spellStart"/>
      <w:r>
        <w:t>kafe</w:t>
      </w:r>
      <w:proofErr w:type="spellEnd"/>
      <w:r>
        <w:t xml:space="preserve">, </w:t>
      </w:r>
      <w:proofErr w:type="spellStart"/>
      <w:r>
        <w:t>produk</w:t>
      </w:r>
      <w:proofErr w:type="spellEnd"/>
      <w:r>
        <w:t xml:space="preserve"> </w:t>
      </w:r>
      <w:proofErr w:type="spellStart"/>
      <w:r>
        <w:t>unggulan</w:t>
      </w:r>
      <w:proofErr w:type="spellEnd"/>
      <w:r>
        <w:t xml:space="preserve">, dan </w:t>
      </w:r>
      <w:proofErr w:type="spellStart"/>
      <w:r>
        <w:t>tombol</w:t>
      </w:r>
      <w:proofErr w:type="spellEnd"/>
      <w:r>
        <w:t xml:space="preserve"> </w:t>
      </w:r>
      <w:proofErr w:type="spellStart"/>
      <w:r>
        <w:t>ajakan</w:t>
      </w:r>
      <w:proofErr w:type="spellEnd"/>
      <w:r>
        <w:t xml:space="preserve"> </w:t>
      </w:r>
      <w:proofErr w:type="spellStart"/>
      <w:r>
        <w:t>bertindak</w:t>
      </w:r>
      <w:proofErr w:type="spellEnd"/>
      <w:r>
        <w:t xml:space="preserve"> </w:t>
      </w:r>
      <w:proofErr w:type="spellStart"/>
      <w:r>
        <w:t>untuk</w:t>
      </w:r>
      <w:proofErr w:type="spellEnd"/>
      <w:r>
        <w:t xml:space="preserve"> </w:t>
      </w:r>
      <w:proofErr w:type="spellStart"/>
      <w:r>
        <w:t>mendorong</w:t>
      </w:r>
      <w:proofErr w:type="spellEnd"/>
      <w:r>
        <w:t xml:space="preserve"> </w:t>
      </w:r>
      <w:proofErr w:type="spellStart"/>
      <w:r>
        <w:t>keterlibatan</w:t>
      </w:r>
      <w:proofErr w:type="spellEnd"/>
      <w:r>
        <w:t xml:space="preserve"> </w:t>
      </w:r>
      <w:proofErr w:type="spellStart"/>
      <w:r>
        <w:t>pengguna</w:t>
      </w:r>
      <w:proofErr w:type="spellEnd"/>
      <w:r>
        <w:t>.</w:t>
      </w:r>
    </w:p>
    <w:p w14:paraId="1652C7B9" w14:textId="77777777" w:rsidR="000522CB" w:rsidRDefault="000522CB" w:rsidP="000522CB">
      <w:pPr>
        <w:pStyle w:val="ListParagraph"/>
        <w:numPr>
          <w:ilvl w:val="0"/>
          <w:numId w:val="12"/>
        </w:numPr>
        <w:ind w:left="1134"/>
      </w:pPr>
      <w:r>
        <w:t xml:space="preserve">Bagian </w:t>
      </w:r>
      <w:proofErr w:type="spellStart"/>
      <w:r>
        <w:t>Tentang</w:t>
      </w:r>
      <w:proofErr w:type="spellEnd"/>
      <w:r>
        <w:t xml:space="preserve"> Kami </w:t>
      </w:r>
      <w:proofErr w:type="spellStart"/>
      <w:r>
        <w:t>memberikan</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kafe</w:t>
      </w:r>
      <w:proofErr w:type="spellEnd"/>
      <w:r>
        <w:t xml:space="preserve">, </w:t>
      </w:r>
      <w:proofErr w:type="spellStart"/>
      <w:r>
        <w:t>nilai-nilai</w:t>
      </w:r>
      <w:proofErr w:type="spellEnd"/>
      <w:r>
        <w:t xml:space="preserve">, dan </w:t>
      </w:r>
      <w:proofErr w:type="spellStart"/>
      <w:r>
        <w:t>komitmen</w:t>
      </w:r>
      <w:proofErr w:type="spellEnd"/>
      <w:r>
        <w:t xml:space="preserve"> </w:t>
      </w:r>
      <w:proofErr w:type="spellStart"/>
      <w:r>
        <w:t>untuk</w:t>
      </w:r>
      <w:proofErr w:type="spellEnd"/>
      <w:r>
        <w:t xml:space="preserve"> </w:t>
      </w:r>
      <w:proofErr w:type="spellStart"/>
      <w:r>
        <w:t>menyajikan</w:t>
      </w:r>
      <w:proofErr w:type="spellEnd"/>
      <w:r>
        <w:t xml:space="preserve"> </w:t>
      </w:r>
      <w:proofErr w:type="spellStart"/>
      <w:r>
        <w:t>makanan</w:t>
      </w:r>
      <w:proofErr w:type="spellEnd"/>
      <w:r>
        <w:t xml:space="preserve"> dan </w:t>
      </w:r>
      <w:proofErr w:type="spellStart"/>
      <w:r>
        <w:t>minuman</w:t>
      </w:r>
      <w:proofErr w:type="spellEnd"/>
      <w:r>
        <w:t xml:space="preserve"> </w:t>
      </w:r>
      <w:proofErr w:type="spellStart"/>
      <w:r>
        <w:t>berkualitas</w:t>
      </w:r>
      <w:proofErr w:type="spellEnd"/>
      <w:r>
        <w:t>.</w:t>
      </w:r>
    </w:p>
    <w:p w14:paraId="0FFE90F0" w14:textId="77777777" w:rsidR="000522CB" w:rsidRDefault="000522CB" w:rsidP="000522CB">
      <w:pPr>
        <w:pStyle w:val="ListParagraph"/>
        <w:numPr>
          <w:ilvl w:val="0"/>
          <w:numId w:val="12"/>
        </w:numPr>
        <w:ind w:left="1134"/>
      </w:pPr>
      <w:r>
        <w:t xml:space="preserve">Item menu </w:t>
      </w:r>
      <w:proofErr w:type="spellStart"/>
      <w:r>
        <w:t>diatur</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yang </w:t>
      </w:r>
      <w:proofErr w:type="spellStart"/>
      <w:r>
        <w:t>jelas</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menelusuri</w:t>
      </w:r>
      <w:proofErr w:type="spellEnd"/>
      <w:r>
        <w:t xml:space="preserve"> </w:t>
      </w:r>
      <w:proofErr w:type="spellStart"/>
      <w:r>
        <w:t>pilihan</w:t>
      </w:r>
      <w:proofErr w:type="spellEnd"/>
      <w:r>
        <w:t xml:space="preserve"> </w:t>
      </w:r>
      <w:proofErr w:type="spellStart"/>
      <w:r>
        <w:t>makanan</w:t>
      </w:r>
      <w:proofErr w:type="spellEnd"/>
      <w:r>
        <w:t xml:space="preserve"> dan </w:t>
      </w:r>
      <w:proofErr w:type="spellStart"/>
      <w:r>
        <w:t>minuman</w:t>
      </w:r>
      <w:proofErr w:type="spellEnd"/>
      <w:r>
        <w:t xml:space="preserve"> yang </w:t>
      </w:r>
      <w:proofErr w:type="spellStart"/>
      <w:r>
        <w:t>tersedia</w:t>
      </w:r>
      <w:proofErr w:type="spellEnd"/>
      <w:r>
        <w:t>.</w:t>
      </w:r>
    </w:p>
    <w:p w14:paraId="70EA024F" w14:textId="77777777" w:rsidR="000522CB" w:rsidRDefault="000522CB" w:rsidP="000522CB">
      <w:pPr>
        <w:pStyle w:val="ListParagraph"/>
        <w:numPr>
          <w:ilvl w:val="0"/>
          <w:numId w:val="12"/>
        </w:numPr>
        <w:ind w:left="1134"/>
      </w:pPr>
      <w:r>
        <w:lastRenderedPageBreak/>
        <w:t xml:space="preserve">Bagian </w:t>
      </w:r>
      <w:proofErr w:type="spellStart"/>
      <w:r>
        <w:t>ulasan</w:t>
      </w:r>
      <w:proofErr w:type="spellEnd"/>
      <w:r>
        <w:t xml:space="preserve"> </w:t>
      </w:r>
      <w:proofErr w:type="spellStart"/>
      <w:r>
        <w:t>pelanggan</w:t>
      </w:r>
      <w:proofErr w:type="spellEnd"/>
      <w:r>
        <w:t xml:space="preserve"> </w:t>
      </w:r>
      <w:proofErr w:type="spellStart"/>
      <w:r>
        <w:t>disertakan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umpan</w:t>
      </w:r>
      <w:proofErr w:type="spellEnd"/>
      <w:r>
        <w:t xml:space="preserve"> </w:t>
      </w:r>
      <w:proofErr w:type="spellStart"/>
      <w:r>
        <w:t>balik</w:t>
      </w:r>
      <w:proofErr w:type="spellEnd"/>
      <w:r>
        <w:t xml:space="preserve"> dan </w:t>
      </w:r>
      <w:proofErr w:type="spellStart"/>
      <w:r>
        <w:t>testimoni</w:t>
      </w:r>
      <w:proofErr w:type="spellEnd"/>
      <w:r>
        <w:t xml:space="preserve">, </w:t>
      </w:r>
      <w:proofErr w:type="spellStart"/>
      <w:r>
        <w:t>membantu</w:t>
      </w:r>
      <w:proofErr w:type="spellEnd"/>
      <w:r>
        <w:t xml:space="preserve"> </w:t>
      </w:r>
      <w:proofErr w:type="spellStart"/>
      <w:r>
        <w:t>membangun</w:t>
      </w:r>
      <w:proofErr w:type="spellEnd"/>
      <w:r>
        <w:t xml:space="preserve"> </w:t>
      </w:r>
      <w:proofErr w:type="spellStart"/>
      <w:r>
        <w:t>kepercayaan</w:t>
      </w:r>
      <w:proofErr w:type="spellEnd"/>
      <w:r>
        <w:t xml:space="preserve"> dan </w:t>
      </w:r>
      <w:proofErr w:type="spellStart"/>
      <w:r>
        <w:t>kredibilitas</w:t>
      </w:r>
      <w:proofErr w:type="spellEnd"/>
      <w:r>
        <w:t>.</w:t>
      </w:r>
    </w:p>
    <w:p w14:paraId="7ECE98C4" w14:textId="77777777" w:rsidR="000522CB" w:rsidRDefault="000522CB" w:rsidP="000522CB">
      <w:pPr>
        <w:pStyle w:val="ListParagraph"/>
        <w:numPr>
          <w:ilvl w:val="0"/>
          <w:numId w:val="12"/>
        </w:numPr>
        <w:ind w:left="1134"/>
      </w:pPr>
      <w:r>
        <w:t xml:space="preserve">Bagian Kontak </w:t>
      </w:r>
      <w:proofErr w:type="spellStart"/>
      <w:r>
        <w:t>menyediakan</w:t>
      </w:r>
      <w:proofErr w:type="spellEnd"/>
      <w:r>
        <w:t xml:space="preserve"> </w:t>
      </w:r>
      <w:proofErr w:type="spellStart"/>
      <w:r>
        <w:t>informasi</w:t>
      </w:r>
      <w:proofErr w:type="spellEnd"/>
      <w:r>
        <w:t xml:space="preserve"> </w:t>
      </w:r>
      <w:proofErr w:type="spellStart"/>
      <w:r>
        <w:t>penting</w:t>
      </w:r>
      <w:proofErr w:type="spellEnd"/>
      <w:r>
        <w:t xml:space="preserve"> </w:t>
      </w:r>
      <w:proofErr w:type="spellStart"/>
      <w:r>
        <w:t>seperti</w:t>
      </w:r>
      <w:proofErr w:type="spellEnd"/>
      <w:r>
        <w:t xml:space="preserve"> </w:t>
      </w:r>
      <w:proofErr w:type="spellStart"/>
      <w:r>
        <w:t>lokasi</w:t>
      </w:r>
      <w:proofErr w:type="spellEnd"/>
      <w:r>
        <w:t xml:space="preserve">, </w:t>
      </w:r>
      <w:proofErr w:type="spellStart"/>
      <w:r>
        <w:t>nomor</w:t>
      </w:r>
      <w:proofErr w:type="spellEnd"/>
      <w:r>
        <w:t xml:space="preserve"> </w:t>
      </w:r>
      <w:proofErr w:type="spellStart"/>
      <w:r>
        <w:t>telepon</w:t>
      </w:r>
      <w:proofErr w:type="spellEnd"/>
      <w:r>
        <w:t xml:space="preserve">, </w:t>
      </w:r>
      <w:proofErr w:type="spellStart"/>
      <w:r>
        <w:t>alamat</w:t>
      </w:r>
      <w:proofErr w:type="spellEnd"/>
      <w:r>
        <w:t xml:space="preserve"> email, dan </w:t>
      </w:r>
      <w:proofErr w:type="spellStart"/>
      <w:r>
        <w:t>tautan</w:t>
      </w:r>
      <w:proofErr w:type="spellEnd"/>
      <w:r>
        <w:t xml:space="preserve"> media </w:t>
      </w:r>
      <w:proofErr w:type="spellStart"/>
      <w:r>
        <w:t>sosial</w:t>
      </w:r>
      <w:proofErr w:type="spellEnd"/>
      <w:r>
        <w:t xml:space="preserve"> </w:t>
      </w:r>
      <w:proofErr w:type="spellStart"/>
      <w:r>
        <w:t>untuk</w:t>
      </w:r>
      <w:proofErr w:type="spellEnd"/>
      <w:r>
        <w:t xml:space="preserve"> </w:t>
      </w:r>
      <w:proofErr w:type="spellStart"/>
      <w:r>
        <w:t>komunikasi</w:t>
      </w:r>
      <w:proofErr w:type="spellEnd"/>
      <w:r>
        <w:t xml:space="preserve"> yang </w:t>
      </w:r>
      <w:proofErr w:type="spellStart"/>
      <w:r>
        <w:t>mudah</w:t>
      </w:r>
      <w:proofErr w:type="spellEnd"/>
      <w:r>
        <w:t>.</w:t>
      </w:r>
    </w:p>
    <w:p w14:paraId="0BE6B081" w14:textId="77777777" w:rsidR="000522CB" w:rsidRDefault="000522CB" w:rsidP="000522CB">
      <w:pPr>
        <w:pStyle w:val="ListParagraph"/>
        <w:numPr>
          <w:ilvl w:val="0"/>
          <w:numId w:val="12"/>
        </w:numPr>
        <w:ind w:left="1134"/>
      </w:pPr>
      <w:r>
        <w:t xml:space="preserve">Jarak, </w:t>
      </w:r>
      <w:proofErr w:type="spellStart"/>
      <w:r>
        <w:t>tipografi</w:t>
      </w:r>
      <w:proofErr w:type="spellEnd"/>
      <w:r>
        <w:t xml:space="preserve">, dan </w:t>
      </w:r>
      <w:proofErr w:type="spellStart"/>
      <w:r>
        <w:t>perataan</w:t>
      </w:r>
      <w:proofErr w:type="spellEnd"/>
      <w:r>
        <w:t xml:space="preserve"> yang </w:t>
      </w:r>
      <w:proofErr w:type="spellStart"/>
      <w:r>
        <w:t>konsisten</w:t>
      </w:r>
      <w:proofErr w:type="spellEnd"/>
      <w:r>
        <w:t xml:space="preserve"> </w:t>
      </w:r>
      <w:proofErr w:type="spellStart"/>
      <w:r>
        <w:t>diterapkan</w:t>
      </w:r>
      <w:proofErr w:type="spellEnd"/>
      <w:r>
        <w:t xml:space="preserve"> di </w:t>
      </w:r>
      <w:proofErr w:type="spellStart"/>
      <w:r>
        <w:t>seluruh</w:t>
      </w:r>
      <w:proofErr w:type="spellEnd"/>
      <w:r>
        <w:t xml:space="preserve"> situs web </w:t>
      </w:r>
      <w:proofErr w:type="spellStart"/>
      <w:r>
        <w:t>untuk</w:t>
      </w:r>
      <w:proofErr w:type="spellEnd"/>
      <w:r>
        <w:t xml:space="preserve"> </w:t>
      </w:r>
      <w:proofErr w:type="spellStart"/>
      <w:r>
        <w:t>menjaga</w:t>
      </w:r>
      <w:proofErr w:type="spellEnd"/>
      <w:r>
        <w:t xml:space="preserve"> </w:t>
      </w:r>
      <w:proofErr w:type="spellStart"/>
      <w:r>
        <w:t>tampilan</w:t>
      </w:r>
      <w:proofErr w:type="spellEnd"/>
      <w:r>
        <w:t xml:space="preserve"> yang </w:t>
      </w:r>
      <w:proofErr w:type="spellStart"/>
      <w:r>
        <w:t>bersih</w:t>
      </w:r>
      <w:proofErr w:type="spellEnd"/>
      <w:r>
        <w:t xml:space="preserve"> dan </w:t>
      </w:r>
      <w:proofErr w:type="spellStart"/>
      <w:r>
        <w:t>profesional</w:t>
      </w:r>
      <w:proofErr w:type="spellEnd"/>
      <w:r>
        <w:t>.</w:t>
      </w:r>
    </w:p>
    <w:p w14:paraId="1577B7C8" w14:textId="77777777" w:rsidR="000522CB" w:rsidRDefault="000522CB" w:rsidP="000522CB">
      <w:pPr>
        <w:pStyle w:val="ListParagraph"/>
        <w:numPr>
          <w:ilvl w:val="0"/>
          <w:numId w:val="12"/>
        </w:numPr>
        <w:ind w:left="1134"/>
      </w:pPr>
      <w:r>
        <w:t xml:space="preserve">Gambar </w:t>
      </w:r>
      <w:proofErr w:type="spellStart"/>
      <w:r>
        <w:t>berkualitas</w:t>
      </w:r>
      <w:proofErr w:type="spellEnd"/>
      <w:r>
        <w:t xml:space="preserve"> </w:t>
      </w:r>
      <w:proofErr w:type="spellStart"/>
      <w:r>
        <w:t>tinggi</w:t>
      </w:r>
      <w:proofErr w:type="spellEnd"/>
      <w:r>
        <w:t xml:space="preserve"> </w:t>
      </w:r>
      <w:proofErr w:type="spellStart"/>
      <w:r>
        <w:t>ditempatkan</w:t>
      </w:r>
      <w:proofErr w:type="spellEnd"/>
      <w:r>
        <w:t xml:space="preserve"> </w:t>
      </w:r>
      <w:proofErr w:type="spellStart"/>
      <w:r>
        <w:t>secara</w:t>
      </w:r>
      <w:proofErr w:type="spellEnd"/>
      <w:r>
        <w:t xml:space="preserve"> </w:t>
      </w:r>
      <w:proofErr w:type="spellStart"/>
      <w:r>
        <w:t>strategis</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daya</w:t>
      </w:r>
      <w:proofErr w:type="spellEnd"/>
      <w:r>
        <w:t xml:space="preserve"> </w:t>
      </w:r>
      <w:proofErr w:type="spellStart"/>
      <w:r>
        <w:t>tarik</w:t>
      </w:r>
      <w:proofErr w:type="spellEnd"/>
      <w:r>
        <w:t xml:space="preserve"> visual dan </w:t>
      </w:r>
      <w:proofErr w:type="spellStart"/>
      <w:r>
        <w:t>menciptakan</w:t>
      </w:r>
      <w:proofErr w:type="spellEnd"/>
      <w:r>
        <w:t xml:space="preserve"> </w:t>
      </w:r>
      <w:proofErr w:type="spellStart"/>
      <w:r>
        <w:t>suasana</w:t>
      </w:r>
      <w:proofErr w:type="spellEnd"/>
      <w:r>
        <w:t xml:space="preserve"> </w:t>
      </w:r>
      <w:proofErr w:type="spellStart"/>
      <w:r>
        <w:t>kafe</w:t>
      </w:r>
      <w:proofErr w:type="spellEnd"/>
      <w:r>
        <w:t xml:space="preserve"> yang </w:t>
      </w:r>
      <w:proofErr w:type="spellStart"/>
      <w:r>
        <w:t>ramah</w:t>
      </w:r>
      <w:proofErr w:type="spellEnd"/>
      <w:r>
        <w:t>.</w:t>
      </w:r>
    </w:p>
    <w:p w14:paraId="1AAAFB8A" w14:textId="77777777" w:rsidR="000522CB" w:rsidRDefault="000522CB" w:rsidP="000522CB">
      <w:pPr>
        <w:pStyle w:val="ListParagraph"/>
        <w:numPr>
          <w:ilvl w:val="0"/>
          <w:numId w:val="12"/>
        </w:numPr>
        <w:ind w:left="1134"/>
      </w:pPr>
      <w:r>
        <w:t xml:space="preserve">Tata </w:t>
      </w:r>
      <w:proofErr w:type="spellStart"/>
      <w:r>
        <w:t>letak</w:t>
      </w:r>
      <w:proofErr w:type="spellEnd"/>
      <w:r>
        <w:t xml:space="preserve"> grid </w:t>
      </w:r>
      <w:proofErr w:type="spellStart"/>
      <w:r>
        <w:t>responsif</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tampilan</w:t>
      </w:r>
      <w:proofErr w:type="spellEnd"/>
      <w:r>
        <w:t xml:space="preserve"> dan </w:t>
      </w:r>
      <w:proofErr w:type="spellStart"/>
      <w:r>
        <w:t>fungsionalitas</w:t>
      </w:r>
      <w:proofErr w:type="spellEnd"/>
      <w:r>
        <w:t xml:space="preserve"> optimal di </w:t>
      </w:r>
      <w:proofErr w:type="spellStart"/>
      <w:r>
        <w:t>seluruh</w:t>
      </w:r>
      <w:proofErr w:type="spellEnd"/>
      <w:r>
        <w:t xml:space="preserve"> </w:t>
      </w:r>
      <w:proofErr w:type="spellStart"/>
      <w:r>
        <w:t>perangkat</w:t>
      </w:r>
      <w:proofErr w:type="spellEnd"/>
      <w:r>
        <w:t xml:space="preserve"> desktop, tablet, dan </w:t>
      </w:r>
      <w:proofErr w:type="spellStart"/>
      <w:r>
        <w:t>seluler</w:t>
      </w:r>
      <w:proofErr w:type="spellEnd"/>
      <w:r>
        <w:t>.</w:t>
      </w:r>
    </w:p>
    <w:p w14:paraId="411BED4E" w14:textId="77777777" w:rsidR="000522CB" w:rsidRDefault="000522CB" w:rsidP="000522CB">
      <w:pPr>
        <w:pStyle w:val="ListParagraph"/>
        <w:numPr>
          <w:ilvl w:val="0"/>
          <w:numId w:val="12"/>
        </w:numPr>
        <w:ind w:left="1134"/>
      </w:pPr>
      <w:proofErr w:type="spellStart"/>
      <w:r>
        <w:t>Elemen</w:t>
      </w:r>
      <w:proofErr w:type="spellEnd"/>
      <w:r>
        <w:t xml:space="preserve"> </w:t>
      </w:r>
      <w:proofErr w:type="spellStart"/>
      <w:r>
        <w:t>interaktif</w:t>
      </w:r>
      <w:proofErr w:type="spellEnd"/>
      <w:r>
        <w:t xml:space="preserve"> </w:t>
      </w:r>
      <w:proofErr w:type="spellStart"/>
      <w:r>
        <w:t>seperti</w:t>
      </w:r>
      <w:proofErr w:type="spellEnd"/>
      <w:r>
        <w:t xml:space="preserve"> </w:t>
      </w:r>
      <w:proofErr w:type="spellStart"/>
      <w:r>
        <w:t>tombol</w:t>
      </w:r>
      <w:proofErr w:type="spellEnd"/>
      <w:r>
        <w:t xml:space="preserve">, </w:t>
      </w:r>
      <w:proofErr w:type="spellStart"/>
      <w:r>
        <w:t>efek</w:t>
      </w:r>
      <w:proofErr w:type="spellEnd"/>
      <w:r>
        <w:t xml:space="preserve"> hover, dan </w:t>
      </w:r>
      <w:proofErr w:type="spellStart"/>
      <w:r>
        <w:t>pengguliran</w:t>
      </w:r>
      <w:proofErr w:type="spellEnd"/>
      <w:r>
        <w:t xml:space="preserve"> </w:t>
      </w:r>
      <w:proofErr w:type="spellStart"/>
      <w:r>
        <w:t>halus</w:t>
      </w:r>
      <w:proofErr w:type="spellEnd"/>
      <w:r>
        <w:t xml:space="preserve"> </w:t>
      </w:r>
      <w:proofErr w:type="spellStart"/>
      <w:r>
        <w:t>diintegrasikan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keseluruhan</w:t>
      </w:r>
      <w:proofErr w:type="spellEnd"/>
      <w:r>
        <w:t>.</w:t>
      </w:r>
    </w:p>
    <w:p w14:paraId="37A81FE8" w14:textId="77777777" w:rsidR="000522CB" w:rsidRDefault="000522CB" w:rsidP="000522CB">
      <w:pPr>
        <w:pStyle w:val="ListParagraph"/>
        <w:numPr>
          <w:ilvl w:val="0"/>
          <w:numId w:val="12"/>
        </w:numPr>
        <w:ind w:left="1134"/>
      </w:pPr>
      <w:r>
        <w:t xml:space="preserve">Skema </w:t>
      </w:r>
      <w:proofErr w:type="spellStart"/>
      <w:r>
        <w:t>warna</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konsisten</w:t>
      </w:r>
      <w:proofErr w:type="spellEnd"/>
      <w:r>
        <w:t xml:space="preserve"> di </w:t>
      </w:r>
      <w:proofErr w:type="spellStart"/>
      <w:r>
        <w:t>semua</w:t>
      </w:r>
      <w:proofErr w:type="spellEnd"/>
      <w:r>
        <w:t xml:space="preserve"> </w:t>
      </w:r>
      <w:proofErr w:type="spellStart"/>
      <w:r>
        <w:t>halaman</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identitas</w:t>
      </w:r>
      <w:proofErr w:type="spellEnd"/>
      <w:r>
        <w:t xml:space="preserve"> </w:t>
      </w:r>
      <w:proofErr w:type="spellStart"/>
      <w:r>
        <w:t>merek</w:t>
      </w:r>
      <w:proofErr w:type="spellEnd"/>
      <w:r>
        <w:t xml:space="preserve"> dan </w:t>
      </w:r>
      <w:proofErr w:type="spellStart"/>
      <w:r>
        <w:t>menjaga</w:t>
      </w:r>
      <w:proofErr w:type="spellEnd"/>
      <w:r>
        <w:t xml:space="preserve"> </w:t>
      </w:r>
      <w:proofErr w:type="spellStart"/>
      <w:r>
        <w:t>harmoni</w:t>
      </w:r>
      <w:proofErr w:type="spellEnd"/>
      <w:r>
        <w:t xml:space="preserve"> visual.</w:t>
      </w:r>
    </w:p>
    <w:p w14:paraId="7445DF16" w14:textId="59B96016" w:rsidR="001C33CB" w:rsidRDefault="000522CB" w:rsidP="000522CB">
      <w:pPr>
        <w:pStyle w:val="ListParagraph"/>
        <w:numPr>
          <w:ilvl w:val="0"/>
          <w:numId w:val="12"/>
        </w:numPr>
        <w:ind w:left="1134"/>
      </w:pPr>
      <w:r>
        <w:t xml:space="preserve">Bagian </w:t>
      </w:r>
      <w:proofErr w:type="spellStart"/>
      <w:r>
        <w:t>konten</w:t>
      </w:r>
      <w:proofErr w:type="spellEnd"/>
      <w:r>
        <w:t xml:space="preserve"> </w:t>
      </w:r>
      <w:proofErr w:type="spellStart"/>
      <w:r>
        <w:t>disusun</w:t>
      </w:r>
      <w:proofErr w:type="spellEnd"/>
      <w:r>
        <w:t xml:space="preserve"> </w:t>
      </w:r>
      <w:proofErr w:type="spellStart"/>
      <w:r>
        <w:t>dalam</w:t>
      </w:r>
      <w:proofErr w:type="spellEnd"/>
      <w:r>
        <w:t xml:space="preserve"> </w:t>
      </w:r>
      <w:proofErr w:type="spellStart"/>
      <w:r>
        <w:t>hierarki</w:t>
      </w:r>
      <w:proofErr w:type="spellEnd"/>
      <w:r>
        <w:t xml:space="preserve"> </w:t>
      </w:r>
      <w:proofErr w:type="spellStart"/>
      <w:r>
        <w:t>logis</w:t>
      </w:r>
      <w:proofErr w:type="spellEnd"/>
      <w:r>
        <w:t xml:space="preserve">, </w:t>
      </w:r>
      <w:proofErr w:type="spellStart"/>
      <w:r>
        <w:t>memungkinkan</w:t>
      </w:r>
      <w:proofErr w:type="spellEnd"/>
      <w:r>
        <w:t xml:space="preserve"> </w:t>
      </w:r>
      <w:proofErr w:type="spellStart"/>
      <w:r>
        <w:t>pengunjung</w:t>
      </w:r>
      <w:proofErr w:type="spellEnd"/>
      <w:r>
        <w:t xml:space="preserve"> </w:t>
      </w:r>
      <w:proofErr w:type="spellStart"/>
      <w:r>
        <w:t>untuk</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menemukan</w:t>
      </w:r>
      <w:proofErr w:type="spellEnd"/>
      <w:r>
        <w:t xml:space="preserve"> </w:t>
      </w:r>
      <w:proofErr w:type="spellStart"/>
      <w:r>
        <w:t>informasi</w:t>
      </w:r>
      <w:proofErr w:type="spellEnd"/>
      <w:r>
        <w:t xml:space="preserve"> dan </w:t>
      </w:r>
      <w:proofErr w:type="spellStart"/>
      <w:r>
        <w:t>menavigasi</w:t>
      </w:r>
      <w:proofErr w:type="spellEnd"/>
      <w:r>
        <w:t xml:space="preserve"> situs web </w:t>
      </w:r>
      <w:proofErr w:type="spellStart"/>
      <w:r>
        <w:t>secara</w:t>
      </w:r>
      <w:proofErr w:type="spellEnd"/>
      <w:r>
        <w:t xml:space="preserve"> </w:t>
      </w:r>
      <w:proofErr w:type="spellStart"/>
      <w:r>
        <w:t>efisien</w:t>
      </w:r>
      <w:proofErr w:type="spellEnd"/>
      <w:r>
        <w:t>.</w:t>
      </w:r>
    </w:p>
    <w:p w14:paraId="378C42C2" w14:textId="77777777" w:rsidR="001C33CB" w:rsidRDefault="001C33CB" w:rsidP="001C33CB">
      <w:pPr>
        <w:pStyle w:val="ListParagraph"/>
      </w:pPr>
    </w:p>
    <w:p w14:paraId="356C4534" w14:textId="145A2451" w:rsidR="001C33CB" w:rsidRDefault="00000000" w:rsidP="001C33CB">
      <w:pPr>
        <w:pStyle w:val="ListParagraph"/>
        <w:numPr>
          <w:ilvl w:val="0"/>
          <w:numId w:val="13"/>
        </w:numPr>
      </w:pPr>
      <w:r>
        <w:t>User Experience (UX)</w:t>
      </w:r>
    </w:p>
    <w:p w14:paraId="09C31585" w14:textId="5EA7FF22" w:rsidR="00DA1165" w:rsidRDefault="00DA1165" w:rsidP="00DA1165">
      <w:pPr>
        <w:pStyle w:val="ListParagraph"/>
        <w:numPr>
          <w:ilvl w:val="0"/>
          <w:numId w:val="12"/>
        </w:numPr>
        <w:ind w:left="1134"/>
      </w:pPr>
      <w:proofErr w:type="spellStart"/>
      <w:r>
        <w:t>Navigasi</w:t>
      </w:r>
      <w:proofErr w:type="spellEnd"/>
      <w:r>
        <w:t xml:space="preserve"> yang </w:t>
      </w:r>
      <w:proofErr w:type="spellStart"/>
      <w:r>
        <w:t>mudah</w:t>
      </w:r>
      <w:proofErr w:type="spellEnd"/>
      <w:r>
        <w:t xml:space="preserve"> dan </w:t>
      </w:r>
      <w:proofErr w:type="spellStart"/>
      <w:r>
        <w:t>intuitif</w:t>
      </w:r>
      <w:proofErr w:type="spellEnd"/>
      <w:r>
        <w:t xml:space="preserve">. </w:t>
      </w:r>
    </w:p>
    <w:p w14:paraId="38FC38F1" w14:textId="449E4817" w:rsidR="00DA1165" w:rsidRDefault="00DA1165" w:rsidP="00DA1165">
      <w:pPr>
        <w:pStyle w:val="ListParagraph"/>
        <w:numPr>
          <w:ilvl w:val="0"/>
          <w:numId w:val="12"/>
        </w:numPr>
        <w:ind w:left="1134"/>
      </w:pPr>
      <w:r>
        <w:t xml:space="preserve">Akses </w:t>
      </w:r>
      <w:proofErr w:type="spellStart"/>
      <w:r>
        <w:t>cepat</w:t>
      </w:r>
      <w:proofErr w:type="spellEnd"/>
      <w:r>
        <w:t xml:space="preserve"> </w:t>
      </w:r>
      <w:proofErr w:type="spellStart"/>
      <w:r>
        <w:t>ke</w:t>
      </w:r>
      <w:proofErr w:type="spellEnd"/>
      <w:r>
        <w:t xml:space="preserve"> menu dan </w:t>
      </w:r>
      <w:proofErr w:type="spellStart"/>
      <w:r>
        <w:t>informasi</w:t>
      </w:r>
      <w:proofErr w:type="spellEnd"/>
      <w:r>
        <w:t xml:space="preserve"> </w:t>
      </w:r>
      <w:proofErr w:type="spellStart"/>
      <w:r>
        <w:t>kafe</w:t>
      </w:r>
      <w:proofErr w:type="spellEnd"/>
      <w:r>
        <w:t xml:space="preserve">. </w:t>
      </w:r>
    </w:p>
    <w:p w14:paraId="4F3AADE3" w14:textId="48FFAB71" w:rsidR="00DA1165" w:rsidRDefault="00DA1165" w:rsidP="00DA1165">
      <w:pPr>
        <w:pStyle w:val="ListParagraph"/>
        <w:numPr>
          <w:ilvl w:val="0"/>
          <w:numId w:val="12"/>
        </w:numPr>
        <w:ind w:left="1134"/>
      </w:pPr>
      <w:proofErr w:type="spellStart"/>
      <w:r>
        <w:t>Penyajian</w:t>
      </w:r>
      <w:proofErr w:type="spellEnd"/>
      <w:r>
        <w:t xml:space="preserve"> </w:t>
      </w:r>
      <w:proofErr w:type="spellStart"/>
      <w:r>
        <w:t>makanan</w:t>
      </w:r>
      <w:proofErr w:type="spellEnd"/>
      <w:r>
        <w:t xml:space="preserve"> dan </w:t>
      </w:r>
      <w:proofErr w:type="spellStart"/>
      <w:r>
        <w:t>minuman</w:t>
      </w:r>
      <w:proofErr w:type="spellEnd"/>
      <w:r>
        <w:t xml:space="preserve"> yang </w:t>
      </w:r>
      <w:proofErr w:type="spellStart"/>
      <w:r>
        <w:t>jelas</w:t>
      </w:r>
      <w:proofErr w:type="spellEnd"/>
      <w:r>
        <w:t xml:space="preserve">. </w:t>
      </w:r>
    </w:p>
    <w:p w14:paraId="079E8826" w14:textId="0B704EFF" w:rsidR="00DA1165" w:rsidRDefault="00DA1165" w:rsidP="00DA1165">
      <w:pPr>
        <w:pStyle w:val="ListParagraph"/>
        <w:numPr>
          <w:ilvl w:val="0"/>
          <w:numId w:val="12"/>
        </w:numPr>
        <w:ind w:left="1134"/>
      </w:pPr>
      <w:r>
        <w:t xml:space="preserve">Desain responsive </w:t>
      </w:r>
      <w:proofErr w:type="spellStart"/>
      <w:r>
        <w:t>untuk</w:t>
      </w:r>
      <w:proofErr w:type="spellEnd"/>
      <w:r>
        <w:t xml:space="preserve"> </w:t>
      </w:r>
      <w:proofErr w:type="spellStart"/>
      <w:r>
        <w:t>perangkat</w:t>
      </w:r>
      <w:proofErr w:type="spellEnd"/>
      <w:r>
        <w:t xml:space="preserve"> desktop dan </w:t>
      </w:r>
      <w:proofErr w:type="spellStart"/>
      <w:r>
        <w:t>seluler</w:t>
      </w:r>
      <w:proofErr w:type="spellEnd"/>
      <w:r>
        <w:t xml:space="preserve">. </w:t>
      </w:r>
    </w:p>
    <w:p w14:paraId="234B9BFC" w14:textId="3AD528B9" w:rsidR="00DA1165" w:rsidRDefault="00DA1165" w:rsidP="00DA1165">
      <w:pPr>
        <w:pStyle w:val="ListParagraph"/>
        <w:numPr>
          <w:ilvl w:val="0"/>
          <w:numId w:val="12"/>
        </w:numPr>
        <w:ind w:left="1134"/>
      </w:pPr>
      <w:proofErr w:type="spellStart"/>
      <w:r>
        <w:t>Antarmuka</w:t>
      </w:r>
      <w:proofErr w:type="spellEnd"/>
      <w:r>
        <w:t xml:space="preserve"> yang </w:t>
      </w:r>
      <w:proofErr w:type="spellStart"/>
      <w:r>
        <w:t>menarik</w:t>
      </w:r>
      <w:proofErr w:type="spellEnd"/>
      <w:r>
        <w:t xml:space="preserve"> dan </w:t>
      </w:r>
      <w:proofErr w:type="spellStart"/>
      <w:r>
        <w:t>ramah</w:t>
      </w:r>
      <w:proofErr w:type="spellEnd"/>
      <w:r>
        <w:t xml:space="preserve"> </w:t>
      </w:r>
      <w:proofErr w:type="spellStart"/>
      <w:r>
        <w:t>pengguna</w:t>
      </w:r>
      <w:proofErr w:type="spellEnd"/>
      <w:r>
        <w:t xml:space="preserve">. </w:t>
      </w:r>
    </w:p>
    <w:p w14:paraId="634F31E3" w14:textId="5F2D1C62" w:rsidR="00DA1165" w:rsidRDefault="00DA1165" w:rsidP="00DA1165">
      <w:pPr>
        <w:pStyle w:val="ListParagraph"/>
        <w:numPr>
          <w:ilvl w:val="0"/>
          <w:numId w:val="12"/>
        </w:numPr>
        <w:ind w:left="1134"/>
      </w:pPr>
      <w:proofErr w:type="spellStart"/>
      <w:r>
        <w:t>Manajemen</w:t>
      </w:r>
      <w:proofErr w:type="spellEnd"/>
      <w:r>
        <w:t xml:space="preserve"> </w:t>
      </w:r>
      <w:proofErr w:type="spellStart"/>
      <w:r>
        <w:t>konten</w:t>
      </w:r>
      <w:proofErr w:type="spellEnd"/>
      <w:r>
        <w:t xml:space="preserve"> dan menu yang </w:t>
      </w:r>
      <w:proofErr w:type="spellStart"/>
      <w:r>
        <w:t>mudah</w:t>
      </w:r>
      <w:proofErr w:type="spellEnd"/>
      <w:r>
        <w:t xml:space="preserve"> </w:t>
      </w:r>
      <w:proofErr w:type="spellStart"/>
      <w:r>
        <w:t>untuk</w:t>
      </w:r>
      <w:proofErr w:type="spellEnd"/>
      <w:r>
        <w:t xml:space="preserve"> administrator. </w:t>
      </w:r>
    </w:p>
    <w:p w14:paraId="15A7A22D" w14:textId="77777777" w:rsidR="001C33CB" w:rsidRDefault="001C33CB" w:rsidP="001C33CB">
      <w:pPr>
        <w:pStyle w:val="ListParagraph"/>
      </w:pPr>
    </w:p>
    <w:p w14:paraId="0D828881" w14:textId="781A99E2" w:rsidR="001C33CB" w:rsidRDefault="00000000" w:rsidP="001C33CB">
      <w:pPr>
        <w:pStyle w:val="ListParagraph"/>
        <w:numPr>
          <w:ilvl w:val="0"/>
          <w:numId w:val="13"/>
        </w:numPr>
      </w:pPr>
      <w:r>
        <w:t>Features</w:t>
      </w:r>
      <w:r>
        <w:br/>
      </w:r>
      <w:r w:rsidR="00DA1165">
        <w:t xml:space="preserve">a. </w:t>
      </w:r>
      <w:r>
        <w:t>Main Features:</w:t>
      </w:r>
    </w:p>
    <w:p w14:paraId="2938BB7E" w14:textId="7CD62C7E" w:rsidR="00DA1165" w:rsidRPr="00DA1165" w:rsidRDefault="00DA1165" w:rsidP="00DA1165">
      <w:pPr>
        <w:pStyle w:val="ListParagraph"/>
        <w:numPr>
          <w:ilvl w:val="1"/>
          <w:numId w:val="12"/>
        </w:numPr>
        <w:rPr>
          <w:lang w:val="en-ID"/>
        </w:rPr>
      </w:pPr>
      <w:r w:rsidRPr="00DA1165">
        <w:rPr>
          <w:lang w:val="en-ID"/>
        </w:rPr>
        <w:t>Homepage</w:t>
      </w:r>
    </w:p>
    <w:p w14:paraId="007DA5D2" w14:textId="72D20A78" w:rsidR="00DA1165" w:rsidRPr="00DA1165" w:rsidRDefault="00DA1165" w:rsidP="00DA1165">
      <w:pPr>
        <w:pStyle w:val="ListParagraph"/>
        <w:numPr>
          <w:ilvl w:val="1"/>
          <w:numId w:val="12"/>
        </w:numPr>
        <w:rPr>
          <w:lang w:val="en-ID"/>
        </w:rPr>
      </w:pPr>
      <w:r w:rsidRPr="00DA1165">
        <w:rPr>
          <w:lang w:val="en-ID"/>
        </w:rPr>
        <w:t>About Us Page</w:t>
      </w:r>
    </w:p>
    <w:p w14:paraId="6F4F22FB" w14:textId="64520238" w:rsidR="00DA1165" w:rsidRPr="00DA1165" w:rsidRDefault="00DA1165" w:rsidP="00DA1165">
      <w:pPr>
        <w:pStyle w:val="ListParagraph"/>
        <w:numPr>
          <w:ilvl w:val="1"/>
          <w:numId w:val="12"/>
        </w:numPr>
        <w:rPr>
          <w:lang w:val="en-ID"/>
        </w:rPr>
      </w:pPr>
      <w:r w:rsidRPr="00DA1165">
        <w:rPr>
          <w:lang w:val="en-ID"/>
        </w:rPr>
        <w:t>Menu Page</w:t>
      </w:r>
    </w:p>
    <w:p w14:paraId="49FDF224" w14:textId="09CBC568" w:rsidR="00DA1165" w:rsidRPr="00DA1165" w:rsidRDefault="00DA1165" w:rsidP="00DA1165">
      <w:pPr>
        <w:pStyle w:val="ListParagraph"/>
        <w:numPr>
          <w:ilvl w:val="1"/>
          <w:numId w:val="12"/>
        </w:numPr>
        <w:rPr>
          <w:lang w:val="en-ID"/>
        </w:rPr>
      </w:pPr>
      <w:r w:rsidRPr="00DA1165">
        <w:rPr>
          <w:lang w:val="en-ID"/>
        </w:rPr>
        <w:t>Food and Beverage Categories</w:t>
      </w:r>
    </w:p>
    <w:p w14:paraId="2E3F374E" w14:textId="120BB2B1" w:rsidR="00DA1165" w:rsidRPr="00DA1165" w:rsidRDefault="00DA1165" w:rsidP="00DA1165">
      <w:pPr>
        <w:pStyle w:val="ListParagraph"/>
        <w:numPr>
          <w:ilvl w:val="1"/>
          <w:numId w:val="12"/>
        </w:numPr>
        <w:rPr>
          <w:lang w:val="en-ID"/>
        </w:rPr>
      </w:pPr>
      <w:r w:rsidRPr="00DA1165">
        <w:rPr>
          <w:lang w:val="en-ID"/>
        </w:rPr>
        <w:t>Customer Reviews Section</w:t>
      </w:r>
    </w:p>
    <w:p w14:paraId="4A397836" w14:textId="74090814" w:rsidR="00DA1165" w:rsidRPr="00DA1165" w:rsidRDefault="00DA1165" w:rsidP="00DA1165">
      <w:pPr>
        <w:pStyle w:val="ListParagraph"/>
        <w:numPr>
          <w:ilvl w:val="1"/>
          <w:numId w:val="12"/>
        </w:numPr>
        <w:rPr>
          <w:lang w:val="en-ID"/>
        </w:rPr>
      </w:pPr>
      <w:r w:rsidRPr="00DA1165">
        <w:rPr>
          <w:lang w:val="en-ID"/>
        </w:rPr>
        <w:t>Contact Page</w:t>
      </w:r>
    </w:p>
    <w:p w14:paraId="19C59765" w14:textId="1C9DB1AF" w:rsidR="00DA1165" w:rsidRPr="00DA1165" w:rsidRDefault="00DA1165" w:rsidP="00DA1165">
      <w:pPr>
        <w:pStyle w:val="ListParagraph"/>
        <w:numPr>
          <w:ilvl w:val="1"/>
          <w:numId w:val="12"/>
        </w:numPr>
        <w:rPr>
          <w:lang w:val="en-ID"/>
        </w:rPr>
      </w:pPr>
      <w:r w:rsidRPr="00DA1165">
        <w:rPr>
          <w:lang w:val="en-ID"/>
        </w:rPr>
        <w:t>Social Media Links</w:t>
      </w:r>
    </w:p>
    <w:p w14:paraId="2905D812" w14:textId="77777777" w:rsidR="00DA1165" w:rsidRPr="00DA1165" w:rsidRDefault="00DA1165" w:rsidP="00DA1165">
      <w:pPr>
        <w:pStyle w:val="ListParagraph"/>
        <w:numPr>
          <w:ilvl w:val="1"/>
          <w:numId w:val="12"/>
        </w:numPr>
      </w:pPr>
      <w:r w:rsidRPr="00DA1165">
        <w:rPr>
          <w:lang w:val="en-ID"/>
        </w:rPr>
        <w:t>Responsive Design</w:t>
      </w:r>
    </w:p>
    <w:p w14:paraId="0B57D1E4" w14:textId="77777777" w:rsidR="00DA1165" w:rsidRPr="00DA1165" w:rsidRDefault="00DA1165" w:rsidP="00DA1165">
      <w:pPr>
        <w:pStyle w:val="ListParagraph"/>
        <w:ind w:left="1440"/>
      </w:pPr>
    </w:p>
    <w:p w14:paraId="20506167" w14:textId="2901B22A" w:rsidR="00DA1165" w:rsidRDefault="00000000" w:rsidP="00DA1165">
      <w:pPr>
        <w:pStyle w:val="ListParagraph"/>
        <w:numPr>
          <w:ilvl w:val="0"/>
          <w:numId w:val="15"/>
        </w:numPr>
        <w:ind w:left="1134"/>
      </w:pPr>
      <w:r>
        <w:t>Admin Features:</w:t>
      </w:r>
    </w:p>
    <w:p w14:paraId="302EBBF2" w14:textId="50FF8711" w:rsidR="0002247C" w:rsidRPr="0002247C" w:rsidRDefault="0002247C" w:rsidP="0002247C">
      <w:pPr>
        <w:pStyle w:val="ListParagraph"/>
        <w:numPr>
          <w:ilvl w:val="0"/>
          <w:numId w:val="19"/>
        </w:numPr>
        <w:rPr>
          <w:lang w:val="en-ID"/>
        </w:rPr>
      </w:pPr>
      <w:r w:rsidRPr="0002247C">
        <w:rPr>
          <w:lang w:val="en-ID"/>
        </w:rPr>
        <w:t>Dashboard Overview</w:t>
      </w:r>
    </w:p>
    <w:p w14:paraId="0BED0EC8" w14:textId="50EE1A1B" w:rsidR="0002247C" w:rsidRPr="0002247C" w:rsidRDefault="0002247C" w:rsidP="0002247C">
      <w:pPr>
        <w:pStyle w:val="ListParagraph"/>
        <w:numPr>
          <w:ilvl w:val="0"/>
          <w:numId w:val="19"/>
        </w:numPr>
        <w:rPr>
          <w:lang w:val="en-ID"/>
        </w:rPr>
      </w:pPr>
      <w:r w:rsidRPr="0002247C">
        <w:rPr>
          <w:lang w:val="en-ID"/>
        </w:rPr>
        <w:t>Manage Menu Items</w:t>
      </w:r>
    </w:p>
    <w:p w14:paraId="205CB64C" w14:textId="69E5E8A4" w:rsidR="0002247C" w:rsidRPr="0002247C" w:rsidRDefault="0002247C" w:rsidP="0002247C">
      <w:pPr>
        <w:pStyle w:val="ListParagraph"/>
        <w:numPr>
          <w:ilvl w:val="0"/>
          <w:numId w:val="19"/>
        </w:numPr>
        <w:rPr>
          <w:lang w:val="en-ID"/>
        </w:rPr>
      </w:pPr>
      <w:r w:rsidRPr="0002247C">
        <w:rPr>
          <w:lang w:val="en-ID"/>
        </w:rPr>
        <w:t>Add Menu Items</w:t>
      </w:r>
    </w:p>
    <w:p w14:paraId="1FCA3876" w14:textId="427D3DF6" w:rsidR="0002247C" w:rsidRPr="0002247C" w:rsidRDefault="0002247C" w:rsidP="0002247C">
      <w:pPr>
        <w:pStyle w:val="ListParagraph"/>
        <w:numPr>
          <w:ilvl w:val="0"/>
          <w:numId w:val="19"/>
        </w:numPr>
        <w:rPr>
          <w:lang w:val="en-ID"/>
        </w:rPr>
      </w:pPr>
      <w:r w:rsidRPr="0002247C">
        <w:rPr>
          <w:lang w:val="en-ID"/>
        </w:rPr>
        <w:t>Edit Menu Items</w:t>
      </w:r>
    </w:p>
    <w:p w14:paraId="2BE4B8D9" w14:textId="5F3F87C1" w:rsidR="0002247C" w:rsidRPr="0002247C" w:rsidRDefault="0002247C" w:rsidP="0002247C">
      <w:pPr>
        <w:pStyle w:val="ListParagraph"/>
        <w:numPr>
          <w:ilvl w:val="0"/>
          <w:numId w:val="19"/>
        </w:numPr>
        <w:rPr>
          <w:lang w:val="en-ID"/>
        </w:rPr>
      </w:pPr>
      <w:r w:rsidRPr="0002247C">
        <w:rPr>
          <w:lang w:val="en-ID"/>
        </w:rPr>
        <w:t>Delete Menu Items</w:t>
      </w:r>
    </w:p>
    <w:p w14:paraId="0094163B" w14:textId="244BB4BF" w:rsidR="0002247C" w:rsidRPr="0002247C" w:rsidRDefault="0002247C" w:rsidP="0002247C">
      <w:pPr>
        <w:pStyle w:val="ListParagraph"/>
        <w:numPr>
          <w:ilvl w:val="0"/>
          <w:numId w:val="19"/>
        </w:numPr>
        <w:rPr>
          <w:lang w:val="en-ID"/>
        </w:rPr>
      </w:pPr>
      <w:r w:rsidRPr="0002247C">
        <w:rPr>
          <w:lang w:val="en-ID"/>
        </w:rPr>
        <w:t>Manage Categories</w:t>
      </w:r>
    </w:p>
    <w:p w14:paraId="4C258E27" w14:textId="41FB61C3" w:rsidR="0002247C" w:rsidRPr="0002247C" w:rsidRDefault="0002247C" w:rsidP="0002247C">
      <w:pPr>
        <w:pStyle w:val="ListParagraph"/>
        <w:numPr>
          <w:ilvl w:val="0"/>
          <w:numId w:val="19"/>
        </w:numPr>
        <w:rPr>
          <w:lang w:val="en-ID"/>
        </w:rPr>
      </w:pPr>
      <w:r w:rsidRPr="0002247C">
        <w:rPr>
          <w:lang w:val="en-ID"/>
        </w:rPr>
        <w:lastRenderedPageBreak/>
        <w:t>Add Categories</w:t>
      </w:r>
    </w:p>
    <w:p w14:paraId="57CB5B43" w14:textId="00935F40" w:rsidR="0002247C" w:rsidRPr="0002247C" w:rsidRDefault="0002247C" w:rsidP="0002247C">
      <w:pPr>
        <w:pStyle w:val="ListParagraph"/>
        <w:numPr>
          <w:ilvl w:val="0"/>
          <w:numId w:val="19"/>
        </w:numPr>
        <w:rPr>
          <w:lang w:val="en-ID"/>
        </w:rPr>
      </w:pPr>
      <w:r w:rsidRPr="0002247C">
        <w:rPr>
          <w:lang w:val="en-ID"/>
        </w:rPr>
        <w:t>Edit Categories</w:t>
      </w:r>
    </w:p>
    <w:p w14:paraId="2F7910A1" w14:textId="133BF605" w:rsidR="0002247C" w:rsidRPr="0002247C" w:rsidRDefault="0002247C" w:rsidP="0002247C">
      <w:pPr>
        <w:pStyle w:val="ListParagraph"/>
        <w:numPr>
          <w:ilvl w:val="0"/>
          <w:numId w:val="19"/>
        </w:numPr>
        <w:rPr>
          <w:lang w:val="en-ID"/>
        </w:rPr>
      </w:pPr>
      <w:r w:rsidRPr="0002247C">
        <w:rPr>
          <w:lang w:val="en-ID"/>
        </w:rPr>
        <w:t>Delete Categories</w:t>
      </w:r>
    </w:p>
    <w:p w14:paraId="527FAA8F" w14:textId="71C13C52" w:rsidR="0002247C" w:rsidRPr="0002247C" w:rsidRDefault="0002247C" w:rsidP="0002247C">
      <w:pPr>
        <w:pStyle w:val="ListParagraph"/>
        <w:numPr>
          <w:ilvl w:val="0"/>
          <w:numId w:val="19"/>
        </w:numPr>
        <w:rPr>
          <w:lang w:val="en-ID"/>
        </w:rPr>
      </w:pPr>
      <w:r w:rsidRPr="0002247C">
        <w:rPr>
          <w:lang w:val="en-ID"/>
        </w:rPr>
        <w:t>Manage Admin Accounts</w:t>
      </w:r>
    </w:p>
    <w:p w14:paraId="06BF0107" w14:textId="363CD881" w:rsidR="0002247C" w:rsidRPr="0002247C" w:rsidRDefault="0002247C" w:rsidP="0002247C">
      <w:pPr>
        <w:pStyle w:val="ListParagraph"/>
        <w:numPr>
          <w:ilvl w:val="0"/>
          <w:numId w:val="19"/>
        </w:numPr>
        <w:rPr>
          <w:lang w:val="en-ID"/>
        </w:rPr>
      </w:pPr>
      <w:r w:rsidRPr="0002247C">
        <w:rPr>
          <w:lang w:val="en-ID"/>
        </w:rPr>
        <w:t>Add Admin Accounts</w:t>
      </w:r>
    </w:p>
    <w:p w14:paraId="68970B2F" w14:textId="246558F1" w:rsidR="0002247C" w:rsidRPr="0002247C" w:rsidRDefault="0002247C" w:rsidP="0002247C">
      <w:pPr>
        <w:pStyle w:val="ListParagraph"/>
        <w:numPr>
          <w:ilvl w:val="0"/>
          <w:numId w:val="19"/>
        </w:numPr>
        <w:rPr>
          <w:lang w:val="en-ID"/>
        </w:rPr>
      </w:pPr>
      <w:r w:rsidRPr="0002247C">
        <w:rPr>
          <w:lang w:val="en-ID"/>
        </w:rPr>
        <w:t>Edit Admin Accounts</w:t>
      </w:r>
    </w:p>
    <w:p w14:paraId="050BD441" w14:textId="7C04A914" w:rsidR="0002247C" w:rsidRPr="0002247C" w:rsidRDefault="0002247C" w:rsidP="0002247C">
      <w:pPr>
        <w:pStyle w:val="ListParagraph"/>
        <w:numPr>
          <w:ilvl w:val="0"/>
          <w:numId w:val="19"/>
        </w:numPr>
      </w:pPr>
      <w:r w:rsidRPr="0002247C">
        <w:rPr>
          <w:lang w:val="en-ID"/>
        </w:rPr>
        <w:t>Delete Admin Accounts</w:t>
      </w:r>
    </w:p>
    <w:p w14:paraId="35EE7016" w14:textId="77777777" w:rsidR="0002247C" w:rsidRPr="0002247C" w:rsidRDefault="0002247C" w:rsidP="0002247C">
      <w:pPr>
        <w:pStyle w:val="ListParagraph"/>
        <w:ind w:left="1494"/>
      </w:pPr>
    </w:p>
    <w:p w14:paraId="655203F6" w14:textId="69CD172D" w:rsidR="001C33CB" w:rsidRPr="008D5B43" w:rsidRDefault="00000000" w:rsidP="00DA1165">
      <w:pPr>
        <w:pStyle w:val="ListParagraph"/>
        <w:numPr>
          <w:ilvl w:val="0"/>
          <w:numId w:val="13"/>
        </w:numPr>
      </w:pPr>
      <w:r w:rsidRPr="008D5B43">
        <w:t>Responsive Design</w:t>
      </w:r>
      <w:r w:rsidRPr="008D5B43">
        <w:br/>
        <w:t xml:space="preserve">The website is fully responsive using </w:t>
      </w:r>
      <w:r w:rsidR="000D3449" w:rsidRPr="008D5B43">
        <w:t>native HTML, CSS, and JavaScript.</w:t>
      </w:r>
    </w:p>
    <w:p w14:paraId="166EF15A" w14:textId="77777777" w:rsidR="001C33CB" w:rsidRPr="008D5B43" w:rsidRDefault="001C33CB" w:rsidP="001C33CB">
      <w:pPr>
        <w:pStyle w:val="ListParagraph"/>
      </w:pPr>
    </w:p>
    <w:p w14:paraId="6F5D1D29" w14:textId="721F42B8" w:rsidR="001C33CB" w:rsidRDefault="00000000" w:rsidP="001C33CB">
      <w:pPr>
        <w:pStyle w:val="ListParagraph"/>
        <w:numPr>
          <w:ilvl w:val="0"/>
          <w:numId w:val="13"/>
        </w:numPr>
      </w:pPr>
      <w:r w:rsidRPr="008D5B43">
        <w:t>Technology Stack</w:t>
      </w:r>
      <w:r w:rsidRPr="008D5B43">
        <w:br/>
      </w:r>
      <w:r w:rsidR="001C33CB" w:rsidRPr="008D5B43">
        <w:t xml:space="preserve">a. </w:t>
      </w:r>
      <w:r w:rsidRPr="008D5B43">
        <w:t>Frontend:</w:t>
      </w:r>
      <w:r w:rsidRPr="008D5B43">
        <w:br/>
        <w:t>- HTML</w:t>
      </w:r>
      <w:r w:rsidRPr="008D5B43">
        <w:br/>
        <w:t>- CSS</w:t>
      </w:r>
      <w:r w:rsidR="00733A9D" w:rsidRPr="008D5B43">
        <w:t xml:space="preserve"> </w:t>
      </w:r>
      <w:r w:rsidRPr="008D5B43">
        <w:br/>
        <w:t>- JavaScript</w:t>
      </w:r>
      <w:r w:rsidRPr="008D5B43">
        <w:br/>
      </w:r>
      <w:r w:rsidRPr="008D5B43">
        <w:br/>
      </w:r>
      <w:r w:rsidR="001C33CB" w:rsidRPr="008D5B43">
        <w:t xml:space="preserve">b. </w:t>
      </w:r>
      <w:r w:rsidRPr="008D5B43">
        <w:t>Backend:</w:t>
      </w:r>
      <w:r w:rsidRPr="008D5B43">
        <w:br/>
        <w:t>- Native PHP</w:t>
      </w:r>
      <w:r w:rsidRPr="008D5B43">
        <w:br/>
      </w:r>
      <w:r w:rsidRPr="008D5B43">
        <w:br/>
      </w:r>
      <w:r w:rsidR="001C33CB" w:rsidRPr="008D5B43">
        <w:t xml:space="preserve">c. </w:t>
      </w:r>
      <w:r w:rsidRPr="008D5B43">
        <w:t>Database:</w:t>
      </w:r>
      <w:r w:rsidRPr="008D5B43">
        <w:br/>
        <w:t>- M</w:t>
      </w:r>
      <w:r w:rsidR="00733A9D" w:rsidRPr="008D5B43">
        <w:t xml:space="preserve">icrosoft </w:t>
      </w:r>
      <w:r w:rsidRPr="008D5B43">
        <w:t>SQL</w:t>
      </w:r>
      <w:r w:rsidR="00733A9D" w:rsidRPr="008D5B43">
        <w:t xml:space="preserve"> Server Express</w:t>
      </w:r>
      <w:r w:rsidRPr="00733A9D">
        <w:rPr>
          <w:color w:val="EE0000"/>
        </w:rPr>
        <w:br/>
      </w:r>
    </w:p>
    <w:p w14:paraId="1A98A614" w14:textId="6C8314E4" w:rsidR="00DA1165" w:rsidRPr="00DA1165" w:rsidRDefault="00000000" w:rsidP="00DA1165">
      <w:pPr>
        <w:pStyle w:val="ListParagraph"/>
        <w:numPr>
          <w:ilvl w:val="0"/>
          <w:numId w:val="13"/>
        </w:numPr>
        <w:rPr>
          <w:b/>
          <w:bCs/>
          <w:lang w:val="en-ID"/>
        </w:rPr>
      </w:pPr>
      <w:r>
        <w:t>Conclusion</w:t>
      </w:r>
    </w:p>
    <w:p w14:paraId="6D281079" w14:textId="77777777" w:rsidR="00DA1165" w:rsidRPr="00DA1165" w:rsidRDefault="00DA1165" w:rsidP="00DA1165">
      <w:pPr>
        <w:pStyle w:val="ListParagraph"/>
        <w:rPr>
          <w:lang w:val="en-ID"/>
        </w:rPr>
      </w:pPr>
      <w:r w:rsidRPr="00DA1165">
        <w:rPr>
          <w:lang w:val="en-ID"/>
        </w:rPr>
        <w:t xml:space="preserve">Website D2 Cafeteria </w:t>
      </w:r>
      <w:proofErr w:type="spellStart"/>
      <w:r w:rsidRPr="00DA1165">
        <w:rPr>
          <w:lang w:val="en-ID"/>
        </w:rPr>
        <w:t>dirancang</w:t>
      </w:r>
      <w:proofErr w:type="spellEnd"/>
      <w:r w:rsidRPr="00DA1165">
        <w:rPr>
          <w:lang w:val="en-ID"/>
        </w:rPr>
        <w:t xml:space="preserve"> </w:t>
      </w:r>
      <w:proofErr w:type="spellStart"/>
      <w:r w:rsidRPr="00DA1165">
        <w:rPr>
          <w:lang w:val="en-ID"/>
        </w:rPr>
        <w:t>sebagai</w:t>
      </w:r>
      <w:proofErr w:type="spellEnd"/>
      <w:r w:rsidRPr="00DA1165">
        <w:rPr>
          <w:lang w:val="en-ID"/>
        </w:rPr>
        <w:t xml:space="preserve"> platform company profile yang </w:t>
      </w:r>
      <w:proofErr w:type="spellStart"/>
      <w:r w:rsidRPr="00DA1165">
        <w:rPr>
          <w:lang w:val="en-ID"/>
        </w:rPr>
        <w:t>bertujuan</w:t>
      </w:r>
      <w:proofErr w:type="spellEnd"/>
      <w:r w:rsidRPr="00DA1165">
        <w:rPr>
          <w:lang w:val="en-ID"/>
        </w:rPr>
        <w:t xml:space="preserve"> </w:t>
      </w:r>
      <w:proofErr w:type="spellStart"/>
      <w:r w:rsidRPr="00DA1165">
        <w:rPr>
          <w:lang w:val="en-ID"/>
        </w:rPr>
        <w:t>untuk</w:t>
      </w:r>
      <w:proofErr w:type="spellEnd"/>
      <w:r w:rsidRPr="00DA1165">
        <w:rPr>
          <w:lang w:val="en-ID"/>
        </w:rPr>
        <w:t xml:space="preserve"> </w:t>
      </w:r>
      <w:proofErr w:type="spellStart"/>
      <w:r w:rsidRPr="00DA1165">
        <w:rPr>
          <w:lang w:val="en-ID"/>
        </w:rPr>
        <w:t>memperkenalkan</w:t>
      </w:r>
      <w:proofErr w:type="spellEnd"/>
      <w:r w:rsidRPr="00DA1165">
        <w:rPr>
          <w:lang w:val="en-ID"/>
        </w:rPr>
        <w:t xml:space="preserve"> </w:t>
      </w:r>
      <w:proofErr w:type="spellStart"/>
      <w:r w:rsidRPr="00DA1165">
        <w:rPr>
          <w:lang w:val="en-ID"/>
        </w:rPr>
        <w:t>identitas</w:t>
      </w:r>
      <w:proofErr w:type="spellEnd"/>
      <w:r w:rsidRPr="00DA1165">
        <w:rPr>
          <w:lang w:val="en-ID"/>
        </w:rPr>
        <w:t xml:space="preserve"> café, </w:t>
      </w:r>
      <w:proofErr w:type="spellStart"/>
      <w:r w:rsidRPr="00DA1165">
        <w:rPr>
          <w:lang w:val="en-ID"/>
        </w:rPr>
        <w:t>menampilkan</w:t>
      </w:r>
      <w:proofErr w:type="spellEnd"/>
      <w:r w:rsidRPr="00DA1165">
        <w:rPr>
          <w:lang w:val="en-ID"/>
        </w:rPr>
        <w:t xml:space="preserve"> menu </w:t>
      </w:r>
      <w:proofErr w:type="spellStart"/>
      <w:r w:rsidRPr="00DA1165">
        <w:rPr>
          <w:lang w:val="en-ID"/>
        </w:rPr>
        <w:t>makanan</w:t>
      </w:r>
      <w:proofErr w:type="spellEnd"/>
      <w:r w:rsidRPr="00DA1165">
        <w:rPr>
          <w:lang w:val="en-ID"/>
        </w:rPr>
        <w:t xml:space="preserve"> dan </w:t>
      </w:r>
      <w:proofErr w:type="spellStart"/>
      <w:r w:rsidRPr="00DA1165">
        <w:rPr>
          <w:lang w:val="en-ID"/>
        </w:rPr>
        <w:t>minuman</w:t>
      </w:r>
      <w:proofErr w:type="spellEnd"/>
      <w:r w:rsidRPr="00DA1165">
        <w:rPr>
          <w:lang w:val="en-ID"/>
        </w:rPr>
        <w:t xml:space="preserve">, </w:t>
      </w:r>
      <w:proofErr w:type="spellStart"/>
      <w:r w:rsidRPr="00DA1165">
        <w:rPr>
          <w:lang w:val="en-ID"/>
        </w:rPr>
        <w:t>serta</w:t>
      </w:r>
      <w:proofErr w:type="spellEnd"/>
      <w:r w:rsidRPr="00DA1165">
        <w:rPr>
          <w:lang w:val="en-ID"/>
        </w:rPr>
        <w:t xml:space="preserve"> </w:t>
      </w:r>
      <w:proofErr w:type="spellStart"/>
      <w:r w:rsidRPr="00DA1165">
        <w:rPr>
          <w:lang w:val="en-ID"/>
        </w:rPr>
        <w:t>menyediakan</w:t>
      </w:r>
      <w:proofErr w:type="spellEnd"/>
      <w:r w:rsidRPr="00DA1165">
        <w:rPr>
          <w:lang w:val="en-ID"/>
        </w:rPr>
        <w:t xml:space="preserve"> </w:t>
      </w:r>
      <w:proofErr w:type="spellStart"/>
      <w:r w:rsidRPr="00DA1165">
        <w:rPr>
          <w:lang w:val="en-ID"/>
        </w:rPr>
        <w:t>informasi</w:t>
      </w:r>
      <w:proofErr w:type="spellEnd"/>
      <w:r w:rsidRPr="00DA1165">
        <w:rPr>
          <w:lang w:val="en-ID"/>
        </w:rPr>
        <w:t xml:space="preserve"> yang </w:t>
      </w:r>
      <w:proofErr w:type="spellStart"/>
      <w:r w:rsidRPr="00DA1165">
        <w:rPr>
          <w:lang w:val="en-ID"/>
        </w:rPr>
        <w:t>dibutuhkan</w:t>
      </w:r>
      <w:proofErr w:type="spellEnd"/>
      <w:r w:rsidRPr="00DA1165">
        <w:rPr>
          <w:lang w:val="en-ID"/>
        </w:rPr>
        <w:t xml:space="preserve"> </w:t>
      </w:r>
      <w:proofErr w:type="spellStart"/>
      <w:r w:rsidRPr="00DA1165">
        <w:rPr>
          <w:lang w:val="en-ID"/>
        </w:rPr>
        <w:t>pelanggan</w:t>
      </w:r>
      <w:proofErr w:type="spellEnd"/>
      <w:r w:rsidRPr="00DA1165">
        <w:rPr>
          <w:lang w:val="en-ID"/>
        </w:rPr>
        <w:t xml:space="preserve"> </w:t>
      </w:r>
      <w:proofErr w:type="spellStart"/>
      <w:r w:rsidRPr="00DA1165">
        <w:rPr>
          <w:lang w:val="en-ID"/>
        </w:rPr>
        <w:t>secara</w:t>
      </w:r>
      <w:proofErr w:type="spellEnd"/>
      <w:r w:rsidRPr="00DA1165">
        <w:rPr>
          <w:lang w:val="en-ID"/>
        </w:rPr>
        <w:t xml:space="preserve"> </w:t>
      </w:r>
      <w:proofErr w:type="spellStart"/>
      <w:r w:rsidRPr="00DA1165">
        <w:rPr>
          <w:lang w:val="en-ID"/>
        </w:rPr>
        <w:t>mudah</w:t>
      </w:r>
      <w:proofErr w:type="spellEnd"/>
      <w:r w:rsidRPr="00DA1165">
        <w:rPr>
          <w:lang w:val="en-ID"/>
        </w:rPr>
        <w:t xml:space="preserve"> dan </w:t>
      </w:r>
      <w:proofErr w:type="spellStart"/>
      <w:r w:rsidRPr="00DA1165">
        <w:rPr>
          <w:lang w:val="en-ID"/>
        </w:rPr>
        <w:t>menarik</w:t>
      </w:r>
      <w:proofErr w:type="spellEnd"/>
      <w:r w:rsidRPr="00DA1165">
        <w:rPr>
          <w:lang w:val="en-ID"/>
        </w:rPr>
        <w:t xml:space="preserve">. </w:t>
      </w:r>
      <w:proofErr w:type="spellStart"/>
      <w:r w:rsidRPr="00DA1165">
        <w:rPr>
          <w:lang w:val="en-ID"/>
        </w:rPr>
        <w:t>Dengan</w:t>
      </w:r>
      <w:proofErr w:type="spellEnd"/>
      <w:r w:rsidRPr="00DA1165">
        <w:rPr>
          <w:lang w:val="en-ID"/>
        </w:rPr>
        <w:t xml:space="preserve"> </w:t>
      </w:r>
      <w:proofErr w:type="spellStart"/>
      <w:r w:rsidRPr="00DA1165">
        <w:rPr>
          <w:lang w:val="en-ID"/>
        </w:rPr>
        <w:t>mengutamakan</w:t>
      </w:r>
      <w:proofErr w:type="spellEnd"/>
      <w:r w:rsidRPr="00DA1165">
        <w:rPr>
          <w:lang w:val="en-ID"/>
        </w:rPr>
        <w:t xml:space="preserve"> </w:t>
      </w:r>
      <w:proofErr w:type="spellStart"/>
      <w:r w:rsidRPr="00DA1165">
        <w:rPr>
          <w:lang w:val="en-ID"/>
        </w:rPr>
        <w:t>desain</w:t>
      </w:r>
      <w:proofErr w:type="spellEnd"/>
      <w:r w:rsidRPr="00DA1165">
        <w:rPr>
          <w:lang w:val="en-ID"/>
        </w:rPr>
        <w:t xml:space="preserve"> yang modern, </w:t>
      </w:r>
      <w:proofErr w:type="spellStart"/>
      <w:r w:rsidRPr="00DA1165">
        <w:rPr>
          <w:lang w:val="en-ID"/>
        </w:rPr>
        <w:t>kemudahan</w:t>
      </w:r>
      <w:proofErr w:type="spellEnd"/>
      <w:r w:rsidRPr="00DA1165">
        <w:rPr>
          <w:lang w:val="en-ID"/>
        </w:rPr>
        <w:t xml:space="preserve"> </w:t>
      </w:r>
      <w:proofErr w:type="spellStart"/>
      <w:r w:rsidRPr="00DA1165">
        <w:rPr>
          <w:lang w:val="en-ID"/>
        </w:rPr>
        <w:t>penggunaan</w:t>
      </w:r>
      <w:proofErr w:type="spellEnd"/>
      <w:r w:rsidRPr="00DA1165">
        <w:rPr>
          <w:lang w:val="en-ID"/>
        </w:rPr>
        <w:t xml:space="preserve">, dan </w:t>
      </w:r>
      <w:proofErr w:type="spellStart"/>
      <w:r w:rsidRPr="00DA1165">
        <w:rPr>
          <w:lang w:val="en-ID"/>
        </w:rPr>
        <w:t>responsivitas</w:t>
      </w:r>
      <w:proofErr w:type="spellEnd"/>
      <w:r w:rsidRPr="00DA1165">
        <w:rPr>
          <w:lang w:val="en-ID"/>
        </w:rPr>
        <w:t xml:space="preserve"> pada </w:t>
      </w:r>
      <w:proofErr w:type="spellStart"/>
      <w:r w:rsidRPr="00DA1165">
        <w:rPr>
          <w:lang w:val="en-ID"/>
        </w:rPr>
        <w:t>berbagai</w:t>
      </w:r>
      <w:proofErr w:type="spellEnd"/>
      <w:r w:rsidRPr="00DA1165">
        <w:rPr>
          <w:lang w:val="en-ID"/>
        </w:rPr>
        <w:t xml:space="preserve"> </w:t>
      </w:r>
      <w:proofErr w:type="spellStart"/>
      <w:r w:rsidRPr="00DA1165">
        <w:rPr>
          <w:lang w:val="en-ID"/>
        </w:rPr>
        <w:t>perangkat</w:t>
      </w:r>
      <w:proofErr w:type="spellEnd"/>
      <w:r w:rsidRPr="00DA1165">
        <w:rPr>
          <w:lang w:val="en-ID"/>
        </w:rPr>
        <w:t xml:space="preserve">, website </w:t>
      </w:r>
      <w:proofErr w:type="spellStart"/>
      <w:r w:rsidRPr="00DA1165">
        <w:rPr>
          <w:lang w:val="en-ID"/>
        </w:rPr>
        <w:t>ini</w:t>
      </w:r>
      <w:proofErr w:type="spellEnd"/>
      <w:r w:rsidRPr="00DA1165">
        <w:rPr>
          <w:lang w:val="en-ID"/>
        </w:rPr>
        <w:t xml:space="preserve"> </w:t>
      </w:r>
      <w:proofErr w:type="spellStart"/>
      <w:r w:rsidRPr="00DA1165">
        <w:rPr>
          <w:lang w:val="en-ID"/>
        </w:rPr>
        <w:t>diharapkan</w:t>
      </w:r>
      <w:proofErr w:type="spellEnd"/>
      <w:r w:rsidRPr="00DA1165">
        <w:rPr>
          <w:lang w:val="en-ID"/>
        </w:rPr>
        <w:t xml:space="preserve"> </w:t>
      </w:r>
      <w:proofErr w:type="spellStart"/>
      <w:r w:rsidRPr="00DA1165">
        <w:rPr>
          <w:lang w:val="en-ID"/>
        </w:rPr>
        <w:t>dapat</w:t>
      </w:r>
      <w:proofErr w:type="spellEnd"/>
      <w:r w:rsidRPr="00DA1165">
        <w:rPr>
          <w:lang w:val="en-ID"/>
        </w:rPr>
        <w:t xml:space="preserve"> </w:t>
      </w:r>
      <w:proofErr w:type="spellStart"/>
      <w:r w:rsidRPr="00DA1165">
        <w:rPr>
          <w:lang w:val="en-ID"/>
        </w:rPr>
        <w:t>meningkatkan</w:t>
      </w:r>
      <w:proofErr w:type="spellEnd"/>
      <w:r w:rsidRPr="00DA1165">
        <w:rPr>
          <w:lang w:val="en-ID"/>
        </w:rPr>
        <w:t xml:space="preserve"> </w:t>
      </w:r>
      <w:proofErr w:type="spellStart"/>
      <w:r w:rsidRPr="00DA1165">
        <w:rPr>
          <w:lang w:val="en-ID"/>
        </w:rPr>
        <w:t>pengalaman</w:t>
      </w:r>
      <w:proofErr w:type="spellEnd"/>
      <w:r w:rsidRPr="00DA1165">
        <w:rPr>
          <w:lang w:val="en-ID"/>
        </w:rPr>
        <w:t xml:space="preserve"> </w:t>
      </w:r>
      <w:proofErr w:type="spellStart"/>
      <w:r w:rsidRPr="00DA1165">
        <w:rPr>
          <w:lang w:val="en-ID"/>
        </w:rPr>
        <w:t>pengguna</w:t>
      </w:r>
      <w:proofErr w:type="spellEnd"/>
      <w:r w:rsidRPr="00DA1165">
        <w:rPr>
          <w:lang w:val="en-ID"/>
        </w:rPr>
        <w:t xml:space="preserve"> </w:t>
      </w:r>
      <w:proofErr w:type="spellStart"/>
      <w:r w:rsidRPr="00DA1165">
        <w:rPr>
          <w:lang w:val="en-ID"/>
        </w:rPr>
        <w:t>serta</w:t>
      </w:r>
      <w:proofErr w:type="spellEnd"/>
      <w:r w:rsidRPr="00DA1165">
        <w:rPr>
          <w:lang w:val="en-ID"/>
        </w:rPr>
        <w:t xml:space="preserve"> </w:t>
      </w:r>
      <w:proofErr w:type="spellStart"/>
      <w:r w:rsidRPr="00DA1165">
        <w:rPr>
          <w:lang w:val="en-ID"/>
        </w:rPr>
        <w:t>memperkuat</w:t>
      </w:r>
      <w:proofErr w:type="spellEnd"/>
      <w:r w:rsidRPr="00DA1165">
        <w:rPr>
          <w:lang w:val="en-ID"/>
        </w:rPr>
        <w:t xml:space="preserve"> </w:t>
      </w:r>
      <w:proofErr w:type="spellStart"/>
      <w:r w:rsidRPr="00DA1165">
        <w:rPr>
          <w:lang w:val="en-ID"/>
        </w:rPr>
        <w:t>kehadiran</w:t>
      </w:r>
      <w:proofErr w:type="spellEnd"/>
      <w:r w:rsidRPr="00DA1165">
        <w:rPr>
          <w:lang w:val="en-ID"/>
        </w:rPr>
        <w:t xml:space="preserve"> D2 Cafeteria di dunia digital.</w:t>
      </w:r>
    </w:p>
    <w:p w14:paraId="2DEBA393" w14:textId="350CEF8A" w:rsidR="00E17720" w:rsidRDefault="00E17720" w:rsidP="00DA1165">
      <w:pPr>
        <w:pStyle w:val="ListParagraph"/>
      </w:pPr>
    </w:p>
    <w:sectPr w:rsidR="00E177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D083B"/>
    <w:multiLevelType w:val="hybridMultilevel"/>
    <w:tmpl w:val="DE32ABDC"/>
    <w:lvl w:ilvl="0" w:tplc="4D3EC1B2">
      <w:numFmt w:val="bullet"/>
      <w:lvlText w:val="-"/>
      <w:lvlJc w:val="left"/>
      <w:pPr>
        <w:ind w:left="720" w:hanging="360"/>
      </w:pPr>
      <w:rPr>
        <w:rFonts w:ascii="Cambria" w:eastAsiaTheme="minorEastAsia" w:hAnsi="Cambria"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44C4330"/>
    <w:multiLevelType w:val="hybridMultilevel"/>
    <w:tmpl w:val="910028BE"/>
    <w:lvl w:ilvl="0" w:tplc="38090003">
      <w:start w:val="1"/>
      <w:numFmt w:val="bullet"/>
      <w:lvlText w:val="o"/>
      <w:lvlJc w:val="left"/>
      <w:pPr>
        <w:ind w:left="1494" w:hanging="360"/>
      </w:pPr>
      <w:rPr>
        <w:rFonts w:ascii="Courier New" w:hAnsi="Courier New" w:cs="Courier New"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269E2A72"/>
    <w:multiLevelType w:val="hybridMultilevel"/>
    <w:tmpl w:val="D5DC0D90"/>
    <w:lvl w:ilvl="0" w:tplc="AEDC98EE">
      <w:start w:val="4"/>
      <w:numFmt w:val="upperLetter"/>
      <w:lvlText w:val="%1."/>
      <w:lvlJc w:val="left"/>
      <w:pPr>
        <w:ind w:left="720" w:hanging="360"/>
      </w:pPr>
      <w:rPr>
        <w:rFonts w:hint="default"/>
        <w:b w:val="0"/>
        <w:bCs w:val="0"/>
      </w:rPr>
    </w:lvl>
    <w:lvl w:ilvl="1" w:tplc="38090001">
      <w:start w:val="1"/>
      <w:numFmt w:val="bullet"/>
      <w:lvlText w:val=""/>
      <w:lvlJc w:val="left"/>
      <w:pPr>
        <w:ind w:left="144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5484959"/>
    <w:multiLevelType w:val="hybridMultilevel"/>
    <w:tmpl w:val="18E8042A"/>
    <w:lvl w:ilvl="0" w:tplc="4D3EC1B2">
      <w:numFmt w:val="bullet"/>
      <w:lvlText w:val="-"/>
      <w:lvlJc w:val="left"/>
      <w:pPr>
        <w:ind w:left="720" w:hanging="360"/>
      </w:pPr>
      <w:rPr>
        <w:rFonts w:ascii="Cambria" w:eastAsiaTheme="minorEastAsia"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DAF11E6"/>
    <w:multiLevelType w:val="hybridMultilevel"/>
    <w:tmpl w:val="63EEF9BC"/>
    <w:lvl w:ilvl="0" w:tplc="D01EBFA2">
      <w:start w:val="2"/>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9CB39DF"/>
    <w:multiLevelType w:val="hybridMultilevel"/>
    <w:tmpl w:val="52A053D8"/>
    <w:lvl w:ilvl="0" w:tplc="3809000F">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AD598C"/>
    <w:multiLevelType w:val="hybridMultilevel"/>
    <w:tmpl w:val="FD428556"/>
    <w:lvl w:ilvl="0" w:tplc="38090003">
      <w:start w:val="1"/>
      <w:numFmt w:val="bullet"/>
      <w:lvlText w:val="o"/>
      <w:lvlJc w:val="left"/>
      <w:pPr>
        <w:ind w:left="1854" w:hanging="360"/>
      </w:pPr>
      <w:rPr>
        <w:rFonts w:ascii="Courier New" w:hAnsi="Courier New" w:cs="Courier New"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6" w15:restartNumberingAfterBreak="0">
    <w:nsid w:val="55CA67C2"/>
    <w:multiLevelType w:val="hybridMultilevel"/>
    <w:tmpl w:val="496633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14F5128"/>
    <w:multiLevelType w:val="hybridMultilevel"/>
    <w:tmpl w:val="854425F6"/>
    <w:lvl w:ilvl="0" w:tplc="4D3EC1B2">
      <w:numFmt w:val="bullet"/>
      <w:lvlText w:val="-"/>
      <w:lvlJc w:val="left"/>
      <w:pPr>
        <w:ind w:left="720" w:hanging="360"/>
      </w:pPr>
      <w:rPr>
        <w:rFonts w:ascii="Cambria" w:eastAsiaTheme="minorEastAsia"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F821C40"/>
    <w:multiLevelType w:val="hybridMultilevel"/>
    <w:tmpl w:val="F184F736"/>
    <w:lvl w:ilvl="0" w:tplc="4D3EC1B2">
      <w:numFmt w:val="bullet"/>
      <w:lvlText w:val="-"/>
      <w:lvlJc w:val="left"/>
      <w:pPr>
        <w:ind w:left="1854" w:hanging="360"/>
      </w:pPr>
      <w:rPr>
        <w:rFonts w:ascii="Cambria" w:eastAsiaTheme="minorEastAsia" w:hAnsi="Cambria" w:cstheme="minorBidi"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16cid:durableId="275333848">
    <w:abstractNumId w:val="8"/>
  </w:num>
  <w:num w:numId="2" w16cid:durableId="1548103530">
    <w:abstractNumId w:val="6"/>
  </w:num>
  <w:num w:numId="3" w16cid:durableId="386992873">
    <w:abstractNumId w:val="5"/>
  </w:num>
  <w:num w:numId="4" w16cid:durableId="1340163007">
    <w:abstractNumId w:val="4"/>
  </w:num>
  <w:num w:numId="5" w16cid:durableId="1470433893">
    <w:abstractNumId w:val="7"/>
  </w:num>
  <w:num w:numId="6" w16cid:durableId="1014841759">
    <w:abstractNumId w:val="3"/>
  </w:num>
  <w:num w:numId="7" w16cid:durableId="390664145">
    <w:abstractNumId w:val="2"/>
  </w:num>
  <w:num w:numId="8" w16cid:durableId="796066679">
    <w:abstractNumId w:val="1"/>
  </w:num>
  <w:num w:numId="9" w16cid:durableId="2144888121">
    <w:abstractNumId w:val="0"/>
  </w:num>
  <w:num w:numId="10" w16cid:durableId="1089471321">
    <w:abstractNumId w:val="14"/>
  </w:num>
  <w:num w:numId="11" w16cid:durableId="1318652578">
    <w:abstractNumId w:val="17"/>
  </w:num>
  <w:num w:numId="12" w16cid:durableId="1534535001">
    <w:abstractNumId w:val="9"/>
  </w:num>
  <w:num w:numId="13" w16cid:durableId="656998795">
    <w:abstractNumId w:val="11"/>
  </w:num>
  <w:num w:numId="14" w16cid:durableId="833910205">
    <w:abstractNumId w:val="12"/>
  </w:num>
  <w:num w:numId="15" w16cid:durableId="1270965313">
    <w:abstractNumId w:val="13"/>
  </w:num>
  <w:num w:numId="16" w16cid:durableId="1046443123">
    <w:abstractNumId w:val="16"/>
  </w:num>
  <w:num w:numId="17" w16cid:durableId="1375813164">
    <w:abstractNumId w:val="18"/>
  </w:num>
  <w:num w:numId="18" w16cid:durableId="715741341">
    <w:abstractNumId w:val="15"/>
  </w:num>
  <w:num w:numId="19" w16cid:durableId="15333477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7C"/>
    <w:rsid w:val="00034616"/>
    <w:rsid w:val="000522CB"/>
    <w:rsid w:val="00056830"/>
    <w:rsid w:val="0006063C"/>
    <w:rsid w:val="000D3449"/>
    <w:rsid w:val="0015074B"/>
    <w:rsid w:val="0017702B"/>
    <w:rsid w:val="001813FA"/>
    <w:rsid w:val="001C33CB"/>
    <w:rsid w:val="00222499"/>
    <w:rsid w:val="0029639D"/>
    <w:rsid w:val="002A5AAD"/>
    <w:rsid w:val="002E140D"/>
    <w:rsid w:val="0031503C"/>
    <w:rsid w:val="00326F90"/>
    <w:rsid w:val="00383CF6"/>
    <w:rsid w:val="00733A9D"/>
    <w:rsid w:val="007D0700"/>
    <w:rsid w:val="008C6B51"/>
    <w:rsid w:val="008D5B43"/>
    <w:rsid w:val="009858A8"/>
    <w:rsid w:val="00A73F56"/>
    <w:rsid w:val="00AA1D8D"/>
    <w:rsid w:val="00AB388C"/>
    <w:rsid w:val="00B47730"/>
    <w:rsid w:val="00BA6632"/>
    <w:rsid w:val="00CB0664"/>
    <w:rsid w:val="00D166AB"/>
    <w:rsid w:val="00DA1165"/>
    <w:rsid w:val="00E17720"/>
    <w:rsid w:val="00EB7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46D9F"/>
  <w14:defaultImageDpi w14:val="300"/>
  <w15:docId w15:val="{03BE678C-8F76-44D6-B0E3-C23C6999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2249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249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Sheera Hng</cp:lastModifiedBy>
  <cp:revision>11</cp:revision>
  <dcterms:created xsi:type="dcterms:W3CDTF">2013-12-23T23:15:00Z</dcterms:created>
  <dcterms:modified xsi:type="dcterms:W3CDTF">2026-06-02T13:53:00Z</dcterms:modified>
  <cp:category/>
</cp:coreProperties>
</file>